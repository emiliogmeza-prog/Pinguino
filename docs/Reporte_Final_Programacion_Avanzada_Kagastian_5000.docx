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C1A2" w14:textId="77777777" w:rsidR="000F1727" w:rsidRPr="00880107" w:rsidRDefault="000F1727">
      <w:pPr>
        <w:rPr>
          <w:rFonts w:ascii="Arial" w:hAnsi="Arial" w:cs="Arial"/>
          <w:color w:val="auto"/>
        </w:rPr>
      </w:pPr>
    </w:p>
    <w:p w14:paraId="68383140" w14:textId="77777777" w:rsidR="000F1727" w:rsidRPr="00880107" w:rsidRDefault="000F1727">
      <w:pPr>
        <w:rPr>
          <w:rFonts w:ascii="Arial" w:hAnsi="Arial" w:cs="Arial"/>
          <w:color w:val="auto"/>
        </w:rPr>
      </w:pPr>
    </w:p>
    <w:p w14:paraId="4EC65671" w14:textId="77777777" w:rsidR="000F1727" w:rsidRPr="00880107" w:rsidRDefault="000F1727">
      <w:pPr>
        <w:rPr>
          <w:rFonts w:ascii="Arial" w:hAnsi="Arial" w:cs="Arial"/>
          <w:color w:val="auto"/>
        </w:rPr>
      </w:pPr>
    </w:p>
    <w:p w14:paraId="29EF0000" w14:textId="77777777" w:rsidR="000F1727" w:rsidRPr="00880107" w:rsidRDefault="00000000">
      <w:pPr>
        <w:jc w:val="center"/>
        <w:rPr>
          <w:rFonts w:ascii="Arial" w:hAnsi="Arial" w:cs="Arial"/>
          <w:color w:val="auto"/>
        </w:rPr>
      </w:pPr>
      <w:r w:rsidRPr="00880107">
        <w:rPr>
          <w:rFonts w:ascii="Arial" w:hAnsi="Arial" w:cs="Arial"/>
          <w:b/>
          <w:color w:val="auto"/>
          <w:sz w:val="26"/>
        </w:rPr>
        <w:t>UNIVERSIDAD LA SALLE BAJIO</w:t>
      </w:r>
    </w:p>
    <w:p w14:paraId="50DFB666" w14:textId="77777777" w:rsidR="000F1727" w:rsidRPr="00880107" w:rsidRDefault="00000000">
      <w:pPr>
        <w:spacing w:before="760" w:after="160"/>
        <w:jc w:val="center"/>
        <w:rPr>
          <w:rFonts w:ascii="Arial" w:hAnsi="Arial" w:cs="Arial"/>
          <w:color w:val="auto"/>
        </w:rPr>
      </w:pPr>
      <w:r w:rsidRPr="00880107">
        <w:rPr>
          <w:rFonts w:ascii="Arial" w:hAnsi="Arial" w:cs="Arial"/>
          <w:b/>
          <w:color w:val="auto"/>
          <w:sz w:val="58"/>
        </w:rPr>
        <w:t>KAGASTIAN 5000</w:t>
      </w:r>
    </w:p>
    <w:p w14:paraId="31653BF3" w14:textId="77777777" w:rsidR="000F1727" w:rsidRPr="00880107" w:rsidRDefault="00000000">
      <w:pPr>
        <w:jc w:val="center"/>
        <w:rPr>
          <w:rFonts w:ascii="Arial" w:hAnsi="Arial" w:cs="Arial"/>
          <w:color w:val="auto"/>
        </w:rPr>
      </w:pPr>
      <w:r w:rsidRPr="00880107">
        <w:rPr>
          <w:rFonts w:ascii="Arial" w:hAnsi="Arial" w:cs="Arial"/>
          <w:color w:val="auto"/>
          <w:sz w:val="32"/>
        </w:rPr>
        <w:t>Robot caminante inspirado en un pinguino</w:t>
      </w:r>
    </w:p>
    <w:p w14:paraId="13B9AB67" w14:textId="00142F1F" w:rsidR="000F1727" w:rsidRPr="00880107" w:rsidRDefault="00000000">
      <w:pPr>
        <w:spacing w:after="840"/>
        <w:jc w:val="center"/>
        <w:rPr>
          <w:rFonts w:ascii="Arial" w:hAnsi="Arial" w:cs="Arial"/>
          <w:color w:val="auto"/>
        </w:rPr>
      </w:pPr>
      <w:r w:rsidRPr="00880107">
        <w:rPr>
          <w:rFonts w:ascii="Arial" w:hAnsi="Arial" w:cs="Arial"/>
          <w:i/>
          <w:color w:val="auto"/>
          <w:sz w:val="24"/>
        </w:rPr>
        <w:t xml:space="preserve">Proyecto Tercer </w:t>
      </w:r>
      <w:proofErr w:type="spellStart"/>
      <w:r w:rsidRPr="00880107">
        <w:rPr>
          <w:rFonts w:ascii="Arial" w:hAnsi="Arial" w:cs="Arial"/>
          <w:i/>
          <w:color w:val="auto"/>
          <w:sz w:val="24"/>
        </w:rPr>
        <w:t>P</w:t>
      </w:r>
      <w:r w:rsidR="00880107" w:rsidRPr="00880107">
        <w:rPr>
          <w:rFonts w:ascii="Arial" w:hAnsi="Arial" w:cs="Arial"/>
          <w:i/>
          <w:color w:val="auto"/>
          <w:sz w:val="24"/>
        </w:rPr>
        <w:t>a</w:t>
      </w:r>
      <w:r w:rsidRPr="00880107">
        <w:rPr>
          <w:rFonts w:ascii="Arial" w:hAnsi="Arial" w:cs="Arial"/>
          <w:i/>
          <w:color w:val="auto"/>
          <w:sz w:val="24"/>
        </w:rPr>
        <w:t>rcial</w:t>
      </w:r>
      <w:proofErr w:type="spellEnd"/>
      <w:r w:rsidRPr="00880107">
        <w:rPr>
          <w:rFonts w:ascii="Arial" w:hAnsi="Arial" w:cs="Arial"/>
          <w:i/>
          <w:color w:val="auto"/>
          <w:sz w:val="24"/>
        </w:rPr>
        <w:t xml:space="preserve"> - Programacion Avanzada</w:t>
      </w:r>
    </w:p>
    <w:p w14:paraId="5C5A6A42" w14:textId="41FEF89F" w:rsidR="00880107" w:rsidRPr="00880107" w:rsidRDefault="00880107" w:rsidP="00880107">
      <w:pPr>
        <w:jc w:val="center"/>
        <w:rPr>
          <w:rFonts w:ascii="Arial" w:hAnsi="Arial" w:cs="Arial"/>
          <w:color w:val="auto"/>
        </w:rPr>
      </w:pPr>
      <w:proofErr w:type="spellStart"/>
      <w:r w:rsidRPr="00880107">
        <w:rPr>
          <w:rFonts w:ascii="Arial" w:hAnsi="Arial" w:cs="Arial"/>
          <w:color w:val="auto"/>
        </w:rPr>
        <w:t>Programacion</w:t>
      </w:r>
      <w:proofErr w:type="spellEnd"/>
      <w:r w:rsidRPr="00880107">
        <w:rPr>
          <w:rFonts w:ascii="Arial" w:hAnsi="Arial" w:cs="Arial"/>
          <w:color w:val="auto"/>
        </w:rPr>
        <w:t xml:space="preserve"> </w:t>
      </w:r>
      <w:proofErr w:type="spellStart"/>
      <w:r w:rsidRPr="00880107">
        <w:rPr>
          <w:rFonts w:ascii="Arial" w:hAnsi="Arial" w:cs="Arial"/>
          <w:color w:val="auto"/>
        </w:rPr>
        <w:t>Avanzada</w:t>
      </w:r>
      <w:proofErr w:type="spellEnd"/>
    </w:p>
    <w:p w14:paraId="13AB45AA" w14:textId="58382731" w:rsidR="00880107" w:rsidRPr="00880107" w:rsidRDefault="00880107" w:rsidP="00880107">
      <w:pPr>
        <w:jc w:val="center"/>
        <w:rPr>
          <w:rFonts w:ascii="Arial" w:hAnsi="Arial" w:cs="Arial"/>
          <w:b/>
          <w:bCs/>
          <w:color w:val="auto"/>
          <w:lang w:val="es-MX"/>
        </w:rPr>
      </w:pPr>
      <w:r w:rsidRPr="00880107">
        <w:rPr>
          <w:rFonts w:ascii="Arial" w:hAnsi="Arial" w:cs="Arial"/>
          <w:b/>
          <w:bCs/>
          <w:color w:val="auto"/>
          <w:lang w:val="es-MX"/>
        </w:rPr>
        <w:t>Karla Daniela Martínez Esparza</w:t>
      </w:r>
    </w:p>
    <w:p w14:paraId="0362E7C6" w14:textId="77777777" w:rsidR="000F1727" w:rsidRPr="00880107" w:rsidRDefault="00000000">
      <w:pPr>
        <w:jc w:val="center"/>
        <w:rPr>
          <w:rFonts w:ascii="Arial" w:hAnsi="Arial" w:cs="Arial"/>
          <w:color w:val="auto"/>
        </w:rPr>
      </w:pPr>
      <w:proofErr w:type="spellStart"/>
      <w:r w:rsidRPr="00880107">
        <w:rPr>
          <w:rFonts w:ascii="Arial" w:hAnsi="Arial" w:cs="Arial"/>
          <w:b/>
          <w:color w:val="auto"/>
          <w:sz w:val="24"/>
        </w:rPr>
        <w:t>Integrantes</w:t>
      </w:r>
      <w:proofErr w:type="spellEnd"/>
    </w:p>
    <w:p w14:paraId="04624803" w14:textId="77777777" w:rsidR="000F1727" w:rsidRPr="00880107" w:rsidRDefault="00000000">
      <w:pPr>
        <w:spacing w:after="40"/>
        <w:jc w:val="center"/>
        <w:rPr>
          <w:rFonts w:ascii="Arial" w:hAnsi="Arial" w:cs="Arial"/>
          <w:color w:val="auto"/>
        </w:rPr>
      </w:pPr>
      <w:r w:rsidRPr="00880107">
        <w:rPr>
          <w:rFonts w:ascii="Arial" w:hAnsi="Arial" w:cs="Arial"/>
          <w:color w:val="auto"/>
          <w:sz w:val="21"/>
        </w:rPr>
        <w:t>6100090 - Diego De la O Arellano</w:t>
      </w:r>
    </w:p>
    <w:p w14:paraId="49714D97" w14:textId="77777777" w:rsidR="000F1727" w:rsidRPr="00880107" w:rsidRDefault="00000000">
      <w:pPr>
        <w:spacing w:after="40"/>
        <w:jc w:val="center"/>
        <w:rPr>
          <w:rFonts w:ascii="Arial" w:hAnsi="Arial" w:cs="Arial"/>
          <w:color w:val="auto"/>
        </w:rPr>
      </w:pPr>
      <w:r w:rsidRPr="00880107">
        <w:rPr>
          <w:rFonts w:ascii="Arial" w:hAnsi="Arial" w:cs="Arial"/>
          <w:color w:val="auto"/>
          <w:sz w:val="21"/>
        </w:rPr>
        <w:t>6100093 - Hazel Ramirez Vazquez</w:t>
      </w:r>
    </w:p>
    <w:p w14:paraId="1ABA8408" w14:textId="77777777" w:rsidR="000F1727" w:rsidRPr="00880107" w:rsidRDefault="00000000">
      <w:pPr>
        <w:spacing w:after="40"/>
        <w:jc w:val="center"/>
        <w:rPr>
          <w:rFonts w:ascii="Arial" w:hAnsi="Arial" w:cs="Arial"/>
          <w:color w:val="auto"/>
        </w:rPr>
      </w:pPr>
      <w:r w:rsidRPr="00880107">
        <w:rPr>
          <w:rFonts w:ascii="Arial" w:hAnsi="Arial" w:cs="Arial"/>
          <w:color w:val="auto"/>
          <w:sz w:val="21"/>
        </w:rPr>
        <w:t>6100103 - Diego Sebastian Espinoza Perez</w:t>
      </w:r>
    </w:p>
    <w:p w14:paraId="0067E926" w14:textId="77777777" w:rsidR="000F1727" w:rsidRPr="00880107" w:rsidRDefault="00000000">
      <w:pPr>
        <w:spacing w:after="40"/>
        <w:jc w:val="center"/>
        <w:rPr>
          <w:rFonts w:ascii="Arial" w:hAnsi="Arial" w:cs="Arial"/>
          <w:color w:val="auto"/>
        </w:rPr>
      </w:pPr>
      <w:r w:rsidRPr="00880107">
        <w:rPr>
          <w:rFonts w:ascii="Arial" w:hAnsi="Arial" w:cs="Arial"/>
          <w:color w:val="auto"/>
          <w:sz w:val="21"/>
        </w:rPr>
        <w:t>6100116 - Emilio Giovanni Meza Mendez</w:t>
      </w:r>
    </w:p>
    <w:p w14:paraId="2D67F9CC" w14:textId="77777777" w:rsidR="000F1727" w:rsidRPr="00880107" w:rsidRDefault="00000000">
      <w:pPr>
        <w:spacing w:after="40"/>
        <w:jc w:val="center"/>
        <w:rPr>
          <w:rFonts w:ascii="Arial" w:hAnsi="Arial" w:cs="Arial"/>
          <w:color w:val="auto"/>
        </w:rPr>
      </w:pPr>
      <w:r w:rsidRPr="00880107">
        <w:rPr>
          <w:rFonts w:ascii="Arial" w:hAnsi="Arial" w:cs="Arial"/>
          <w:color w:val="auto"/>
          <w:sz w:val="21"/>
        </w:rPr>
        <w:t>6100130 - David Alexander Torres Jalomo</w:t>
      </w:r>
    </w:p>
    <w:p w14:paraId="08E6DA49" w14:textId="77777777" w:rsidR="000F1727" w:rsidRPr="00880107" w:rsidRDefault="00000000">
      <w:pPr>
        <w:rPr>
          <w:rFonts w:ascii="Arial" w:hAnsi="Arial" w:cs="Arial"/>
          <w:color w:val="auto"/>
        </w:rPr>
      </w:pPr>
      <w:r w:rsidRPr="00880107">
        <w:rPr>
          <w:rFonts w:ascii="Arial" w:hAnsi="Arial" w:cs="Arial"/>
          <w:color w:val="auto"/>
        </w:rPr>
        <w:br w:type="page"/>
      </w:r>
    </w:p>
    <w:p w14:paraId="1B50D5D9" w14:textId="77777777" w:rsidR="000F1727" w:rsidRPr="00880107" w:rsidRDefault="00000000">
      <w:pPr>
        <w:pStyle w:val="Ttulo1"/>
        <w:rPr>
          <w:rFonts w:ascii="Arial" w:hAnsi="Arial" w:cs="Arial"/>
          <w:color w:val="auto"/>
        </w:rPr>
      </w:pPr>
      <w:r w:rsidRPr="00880107">
        <w:rPr>
          <w:rFonts w:ascii="Arial" w:hAnsi="Arial" w:cs="Arial"/>
          <w:color w:val="auto"/>
        </w:rPr>
        <w:lastRenderedPageBreak/>
        <w:t>Resumen</w:t>
      </w:r>
    </w:p>
    <w:p w14:paraId="0728A992" w14:textId="77777777" w:rsidR="000F1727" w:rsidRPr="00880107" w:rsidRDefault="00000000">
      <w:pPr>
        <w:jc w:val="both"/>
        <w:rPr>
          <w:rFonts w:ascii="Arial" w:hAnsi="Arial" w:cs="Arial"/>
          <w:color w:val="auto"/>
        </w:rPr>
      </w:pPr>
      <w:r w:rsidRPr="00880107">
        <w:rPr>
          <w:rFonts w:ascii="Arial" w:hAnsi="Arial" w:cs="Arial"/>
          <w:color w:val="auto"/>
        </w:rPr>
        <w:t>El Kagastian 5000 es un robot movil tipo animal cuyo objetivo principal es desplazarse sin ruedas mediante un mecanismo de patas inspirado en la caminata y el balanceo lateral de un pinguino. El proyecto busca resolver el reto de coordinar programacion, electronica y mecanica en un prototipo capaz de caminar, detectar obstaculos y responder a instrucciones enviadas desde una computadora.</w:t>
      </w:r>
    </w:p>
    <w:p w14:paraId="3DFE014F" w14:textId="77777777" w:rsidR="000F1727" w:rsidRPr="00880107" w:rsidRDefault="00000000">
      <w:pPr>
        <w:jc w:val="both"/>
        <w:rPr>
          <w:rFonts w:ascii="Arial" w:hAnsi="Arial" w:cs="Arial"/>
          <w:color w:val="auto"/>
        </w:rPr>
      </w:pPr>
      <w:r w:rsidRPr="00880107">
        <w:rPr>
          <w:rFonts w:ascii="Arial" w:hAnsi="Arial" w:cs="Arial"/>
          <w:color w:val="auto"/>
        </w:rPr>
        <w:t>El sistema utiliza un Arduino UNO, un motorreductor controlado mediante un puente H L293D, un sensor ultrasonico HC-SR04 y un buzzer. La interfaz de usuario fue desarrollada en Python con Tkinter y se comunica con Arduino por Serial USB a 9600 baudios mediante PySerial. El control es cableado por USB, no inalambrico: permite seleccionar modos de movimiento, detener el robot, ejecutar una prueba corta, ajustar la distancia de frenado y observar la telemetria enviada por el microcontrolador.</w:t>
      </w:r>
    </w:p>
    <w:p w14:paraId="5485012D" w14:textId="77777777" w:rsidR="000F1727" w:rsidRPr="00880107" w:rsidRDefault="00000000">
      <w:pPr>
        <w:pStyle w:val="Ttulo1"/>
        <w:rPr>
          <w:rFonts w:ascii="Arial" w:hAnsi="Arial" w:cs="Arial"/>
          <w:color w:val="auto"/>
        </w:rPr>
      </w:pPr>
      <w:r w:rsidRPr="00880107">
        <w:rPr>
          <w:rFonts w:ascii="Arial" w:hAnsi="Arial" w:cs="Arial"/>
          <w:color w:val="auto"/>
        </w:rPr>
        <w:t>1. Introduccion</w:t>
      </w:r>
    </w:p>
    <w:p w14:paraId="0D8AEE26" w14:textId="77777777" w:rsidR="000F1727" w:rsidRPr="00880107" w:rsidRDefault="00000000">
      <w:pPr>
        <w:jc w:val="both"/>
        <w:rPr>
          <w:rFonts w:ascii="Arial" w:hAnsi="Arial" w:cs="Arial"/>
          <w:color w:val="auto"/>
        </w:rPr>
      </w:pPr>
      <w:r w:rsidRPr="00880107">
        <w:rPr>
          <w:rFonts w:ascii="Arial" w:hAnsi="Arial" w:cs="Arial"/>
          <w:color w:val="auto"/>
        </w:rPr>
        <w:t>Los robots moviles tipo animal permiten estudiar problemas que no aparecen en un vehiculo convencional: equilibrio, apoyo alternado, conversion de movimiento rotatorio en pasos y coordinacion entre sensores y actuadores. Se eligio un pinguino porque su desplazamiento terrestre es reconocible por sus pasos cortos y su balanceo lateral, rasgos que podian representarse mediante un mecanismo sencillo.</w:t>
      </w:r>
    </w:p>
    <w:p w14:paraId="25DED045" w14:textId="7F1D82BA" w:rsidR="000F1727" w:rsidRPr="00880107" w:rsidRDefault="00000000">
      <w:pPr>
        <w:pStyle w:val="Ttulo2"/>
        <w:rPr>
          <w:rFonts w:ascii="Arial" w:hAnsi="Arial" w:cs="Arial"/>
          <w:color w:val="auto"/>
        </w:rPr>
      </w:pPr>
      <w:proofErr w:type="spellStart"/>
      <w:r w:rsidRPr="00880107">
        <w:rPr>
          <w:rFonts w:ascii="Arial" w:hAnsi="Arial" w:cs="Arial"/>
          <w:color w:val="auto"/>
        </w:rPr>
        <w:t>Motivacion</w:t>
      </w:r>
      <w:proofErr w:type="spellEnd"/>
    </w:p>
    <w:p w14:paraId="6FE89DD6" w14:textId="77777777" w:rsidR="000F1727" w:rsidRPr="00880107" w:rsidRDefault="00000000">
      <w:pPr>
        <w:jc w:val="both"/>
        <w:rPr>
          <w:rFonts w:ascii="Arial" w:hAnsi="Arial" w:cs="Arial"/>
          <w:color w:val="auto"/>
        </w:rPr>
      </w:pPr>
      <w:r w:rsidRPr="00880107">
        <w:rPr>
          <w:rFonts w:ascii="Arial" w:hAnsi="Arial" w:cs="Arial"/>
          <w:color w:val="auto"/>
        </w:rPr>
        <w:t>La motivacion fue aplicar programacion orientada a objetos y principios SOLID en un sistema fisico real. La separacion del software en clases permitio adaptar el proyecto cuando la configuracion inicial de dos motores presento diferencias de velocidad, una falla de motor y problemas asociados al L293D.</w:t>
      </w:r>
    </w:p>
    <w:p w14:paraId="49FC127A" w14:textId="23A4634D" w:rsidR="000F1727" w:rsidRPr="00880107" w:rsidRDefault="00000000">
      <w:pPr>
        <w:pStyle w:val="Ttulo2"/>
        <w:rPr>
          <w:rFonts w:ascii="Arial" w:hAnsi="Arial" w:cs="Arial"/>
          <w:color w:val="auto"/>
        </w:rPr>
      </w:pPr>
      <w:proofErr w:type="spellStart"/>
      <w:r w:rsidRPr="00880107">
        <w:rPr>
          <w:rFonts w:ascii="Arial" w:hAnsi="Arial" w:cs="Arial"/>
          <w:color w:val="auto"/>
        </w:rPr>
        <w:t>Alcance</w:t>
      </w:r>
      <w:proofErr w:type="spellEnd"/>
    </w:p>
    <w:p w14:paraId="665DB659" w14:textId="77777777" w:rsidR="000F1727" w:rsidRPr="00880107" w:rsidRDefault="00000000">
      <w:pPr>
        <w:jc w:val="both"/>
        <w:rPr>
          <w:rFonts w:ascii="Arial" w:hAnsi="Arial" w:cs="Arial"/>
          <w:color w:val="auto"/>
        </w:rPr>
      </w:pPr>
      <w:r w:rsidRPr="00880107">
        <w:rPr>
          <w:rFonts w:ascii="Arial" w:hAnsi="Arial" w:cs="Arial"/>
          <w:color w:val="auto"/>
        </w:rPr>
        <w:t>El sistema controla un motorreductor, mide distancia, genera alertas sonoras, recibe comandos desde una interfaz grafica y transmite mensajes de estado. Incluye modos automatico, caminata continua, detenido y prueba corta. Tambien conserva codigo y documentos suficientes para reproducir las conexiones y operar el robot.</w:t>
      </w:r>
    </w:p>
    <w:p w14:paraId="342960FB" w14:textId="74823EDC" w:rsidR="000F1727" w:rsidRPr="00880107" w:rsidRDefault="00000000">
      <w:pPr>
        <w:pStyle w:val="Ttulo2"/>
        <w:rPr>
          <w:rFonts w:ascii="Arial" w:hAnsi="Arial" w:cs="Arial"/>
          <w:color w:val="auto"/>
        </w:rPr>
      </w:pPr>
      <w:proofErr w:type="spellStart"/>
      <w:r w:rsidRPr="00880107">
        <w:rPr>
          <w:rFonts w:ascii="Arial" w:hAnsi="Arial" w:cs="Arial"/>
          <w:color w:val="auto"/>
        </w:rPr>
        <w:t>Limitaciones</w:t>
      </w:r>
      <w:proofErr w:type="spellEnd"/>
    </w:p>
    <w:p w14:paraId="327A3F32"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La version final de software controla un motor funcional; el montaje fotografiado muestra pruebas previas con dos motores.</w:t>
      </w:r>
    </w:p>
    <w:p w14:paraId="16D73BFB"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La comunicacion depende del cable USB y del puerto COM; no se implementaron Bluetooth ni Wi-Fi.</w:t>
      </w:r>
    </w:p>
    <w:p w14:paraId="5A24C55A" w14:textId="26E4442A" w:rsidR="000F1727" w:rsidRPr="00880107" w:rsidRDefault="00880107">
      <w:pPr>
        <w:pStyle w:val="Listaconvietas"/>
        <w:spacing w:after="80"/>
        <w:ind w:left="720"/>
        <w:rPr>
          <w:rFonts w:ascii="Arial" w:hAnsi="Arial" w:cs="Arial"/>
          <w:color w:val="auto"/>
        </w:rPr>
      </w:pPr>
      <w:r w:rsidRPr="00880107">
        <w:rPr>
          <w:rFonts w:ascii="Arial" w:hAnsi="Arial" w:cs="Arial"/>
          <w:color w:val="auto"/>
        </w:rPr>
        <w:t xml:space="preserve">Se genera </w:t>
      </w:r>
      <w:proofErr w:type="spellStart"/>
      <w:r w:rsidRPr="00880107">
        <w:rPr>
          <w:rFonts w:ascii="Arial" w:hAnsi="Arial" w:cs="Arial"/>
          <w:color w:val="auto"/>
        </w:rPr>
        <w:t>una</w:t>
      </w:r>
      <w:proofErr w:type="spellEnd"/>
      <w:r w:rsidR="00000000" w:rsidRPr="00880107">
        <w:rPr>
          <w:rFonts w:ascii="Arial" w:hAnsi="Arial" w:cs="Arial"/>
          <w:color w:val="auto"/>
        </w:rPr>
        <w:t xml:space="preserve"> </w:t>
      </w:r>
      <w:proofErr w:type="spellStart"/>
      <w:r w:rsidR="00000000" w:rsidRPr="00880107">
        <w:rPr>
          <w:rFonts w:ascii="Arial" w:hAnsi="Arial" w:cs="Arial"/>
          <w:color w:val="auto"/>
        </w:rPr>
        <w:t>desviacion</w:t>
      </w:r>
      <w:proofErr w:type="spellEnd"/>
      <w:r w:rsidR="00000000" w:rsidRPr="00880107">
        <w:rPr>
          <w:rFonts w:ascii="Arial" w:hAnsi="Arial" w:cs="Arial"/>
          <w:color w:val="auto"/>
        </w:rPr>
        <w:t xml:space="preserve"> y </w:t>
      </w:r>
      <w:proofErr w:type="spellStart"/>
      <w:r w:rsidR="00000000" w:rsidRPr="00880107">
        <w:rPr>
          <w:rFonts w:ascii="Arial" w:hAnsi="Arial" w:cs="Arial"/>
          <w:color w:val="auto"/>
        </w:rPr>
        <w:t>tambaleo</w:t>
      </w:r>
      <w:proofErr w:type="spellEnd"/>
      <w:r w:rsidR="00000000" w:rsidRPr="00880107">
        <w:rPr>
          <w:rFonts w:ascii="Arial" w:hAnsi="Arial" w:cs="Arial"/>
          <w:color w:val="auto"/>
        </w:rPr>
        <w:t xml:space="preserve"> por alineacion, peso, friccion y holgura mecanica.</w:t>
      </w:r>
    </w:p>
    <w:p w14:paraId="472D3D41" w14:textId="77777777" w:rsidR="000F1727" w:rsidRPr="00880107" w:rsidRDefault="00000000">
      <w:pPr>
        <w:pStyle w:val="Ttulo1"/>
        <w:rPr>
          <w:rFonts w:ascii="Arial" w:hAnsi="Arial" w:cs="Arial"/>
          <w:color w:val="auto"/>
        </w:rPr>
      </w:pPr>
      <w:r w:rsidRPr="00880107">
        <w:rPr>
          <w:rFonts w:ascii="Arial" w:hAnsi="Arial" w:cs="Arial"/>
          <w:color w:val="auto"/>
        </w:rPr>
        <w:lastRenderedPageBreak/>
        <w:t>2. Descripcion del sistema</w:t>
      </w:r>
    </w:p>
    <w:p w14:paraId="2D93D150" w14:textId="43B27F79" w:rsidR="000F1727" w:rsidRPr="00880107" w:rsidRDefault="00000000">
      <w:pPr>
        <w:pStyle w:val="Ttulo2"/>
        <w:rPr>
          <w:rFonts w:ascii="Arial" w:hAnsi="Arial" w:cs="Arial"/>
          <w:color w:val="auto"/>
        </w:rPr>
      </w:pPr>
      <w:proofErr w:type="spellStart"/>
      <w:r w:rsidRPr="00880107">
        <w:rPr>
          <w:rFonts w:ascii="Arial" w:hAnsi="Arial" w:cs="Arial"/>
          <w:color w:val="auto"/>
        </w:rPr>
        <w:t>Componentes</w:t>
      </w:r>
      <w:proofErr w:type="spellEnd"/>
      <w:r w:rsidRPr="00880107">
        <w:rPr>
          <w:rFonts w:ascii="Arial" w:hAnsi="Arial" w:cs="Arial"/>
          <w:color w:val="auto"/>
        </w:rPr>
        <w:t xml:space="preserve"> de hardware</w:t>
      </w:r>
    </w:p>
    <w:tbl>
      <w:tblPr>
        <w:tblStyle w:val="Tabladecuadrcula4"/>
        <w:tblW w:w="9360" w:type="dxa"/>
        <w:tblLayout w:type="fixed"/>
        <w:tblLook w:val="04A0" w:firstRow="1" w:lastRow="0" w:firstColumn="1" w:lastColumn="0" w:noHBand="0" w:noVBand="1"/>
      </w:tblPr>
      <w:tblGrid>
        <w:gridCol w:w="2400"/>
        <w:gridCol w:w="6960"/>
      </w:tblGrid>
      <w:tr w:rsidR="000F1727" w:rsidRPr="00880107" w14:paraId="1E191B7E" w14:textId="77777777" w:rsidTr="0088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AD1B6B7" w14:textId="77777777" w:rsidR="000F1727" w:rsidRPr="00880107" w:rsidRDefault="00000000">
            <w:pPr>
              <w:jc w:val="center"/>
              <w:rPr>
                <w:rFonts w:ascii="Arial" w:hAnsi="Arial" w:cs="Arial"/>
                <w:color w:val="auto"/>
              </w:rPr>
            </w:pPr>
            <w:r w:rsidRPr="00880107">
              <w:rPr>
                <w:rFonts w:ascii="Arial" w:hAnsi="Arial" w:cs="Arial"/>
                <w:color w:val="auto"/>
                <w:sz w:val="20"/>
              </w:rPr>
              <w:t>Componente</w:t>
            </w:r>
          </w:p>
        </w:tc>
        <w:tc>
          <w:tcPr>
            <w:tcW w:w="6960" w:type="dxa"/>
          </w:tcPr>
          <w:p w14:paraId="7A5B5D59"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Funcion</w:t>
            </w:r>
          </w:p>
        </w:tc>
      </w:tr>
      <w:tr w:rsidR="000F1727" w:rsidRPr="00880107" w14:paraId="33666038"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4406380" w14:textId="77777777" w:rsidR="000F1727" w:rsidRPr="00880107" w:rsidRDefault="00000000">
            <w:pPr>
              <w:rPr>
                <w:rFonts w:ascii="Arial" w:hAnsi="Arial" w:cs="Arial"/>
                <w:color w:val="auto"/>
              </w:rPr>
            </w:pPr>
            <w:r w:rsidRPr="00880107">
              <w:rPr>
                <w:rFonts w:ascii="Arial" w:hAnsi="Arial" w:cs="Arial"/>
                <w:b w:val="0"/>
                <w:color w:val="auto"/>
                <w:sz w:val="19"/>
              </w:rPr>
              <w:t>Arduino UNO</w:t>
            </w:r>
          </w:p>
        </w:tc>
        <w:tc>
          <w:tcPr>
            <w:tcW w:w="6960" w:type="dxa"/>
          </w:tcPr>
          <w:p w14:paraId="7535FE36"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Microcontrolador principal; ejecuta la logica y la comunicacion Serial.</w:t>
            </w:r>
          </w:p>
        </w:tc>
      </w:tr>
      <w:tr w:rsidR="000F1727" w:rsidRPr="00880107" w14:paraId="545F913B" w14:textId="77777777" w:rsidTr="00880107">
        <w:tc>
          <w:tcPr>
            <w:cnfStyle w:val="001000000000" w:firstRow="0" w:lastRow="0" w:firstColumn="1" w:lastColumn="0" w:oddVBand="0" w:evenVBand="0" w:oddHBand="0" w:evenHBand="0" w:firstRowFirstColumn="0" w:firstRowLastColumn="0" w:lastRowFirstColumn="0" w:lastRowLastColumn="0"/>
            <w:tcW w:w="2400" w:type="dxa"/>
          </w:tcPr>
          <w:p w14:paraId="79860EE5" w14:textId="77777777" w:rsidR="000F1727" w:rsidRPr="00880107" w:rsidRDefault="00000000">
            <w:pPr>
              <w:rPr>
                <w:rFonts w:ascii="Arial" w:hAnsi="Arial" w:cs="Arial"/>
                <w:color w:val="auto"/>
              </w:rPr>
            </w:pPr>
            <w:r w:rsidRPr="00880107">
              <w:rPr>
                <w:rFonts w:ascii="Arial" w:hAnsi="Arial" w:cs="Arial"/>
                <w:b w:val="0"/>
                <w:color w:val="auto"/>
                <w:sz w:val="19"/>
              </w:rPr>
              <w:t>HC-SR04</w:t>
            </w:r>
          </w:p>
        </w:tc>
        <w:tc>
          <w:tcPr>
            <w:tcW w:w="6960" w:type="dxa"/>
          </w:tcPr>
          <w:p w14:paraId="26F65D21"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Sensor ultrasonico para medir la distancia frontal.</w:t>
            </w:r>
          </w:p>
        </w:tc>
      </w:tr>
      <w:tr w:rsidR="000F1727" w:rsidRPr="00880107" w14:paraId="24BDBA16"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15360E4" w14:textId="77777777" w:rsidR="000F1727" w:rsidRPr="00880107" w:rsidRDefault="00000000">
            <w:pPr>
              <w:rPr>
                <w:rFonts w:ascii="Arial" w:hAnsi="Arial" w:cs="Arial"/>
                <w:color w:val="auto"/>
              </w:rPr>
            </w:pPr>
            <w:r w:rsidRPr="00880107">
              <w:rPr>
                <w:rFonts w:ascii="Arial" w:hAnsi="Arial" w:cs="Arial"/>
                <w:b w:val="0"/>
                <w:color w:val="auto"/>
                <w:sz w:val="19"/>
              </w:rPr>
              <w:t>Motorreductor TT</w:t>
            </w:r>
          </w:p>
        </w:tc>
        <w:tc>
          <w:tcPr>
            <w:tcW w:w="6960" w:type="dxa"/>
          </w:tcPr>
          <w:p w14:paraId="26B91094"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Actuador que impulsa el mecanismo de patas.</w:t>
            </w:r>
          </w:p>
        </w:tc>
      </w:tr>
      <w:tr w:rsidR="000F1727" w:rsidRPr="00880107" w14:paraId="43A119BD" w14:textId="77777777" w:rsidTr="00880107">
        <w:tc>
          <w:tcPr>
            <w:cnfStyle w:val="001000000000" w:firstRow="0" w:lastRow="0" w:firstColumn="1" w:lastColumn="0" w:oddVBand="0" w:evenVBand="0" w:oddHBand="0" w:evenHBand="0" w:firstRowFirstColumn="0" w:firstRowLastColumn="0" w:lastRowFirstColumn="0" w:lastRowLastColumn="0"/>
            <w:tcW w:w="2400" w:type="dxa"/>
          </w:tcPr>
          <w:p w14:paraId="1D9899F0" w14:textId="77777777" w:rsidR="000F1727" w:rsidRPr="00880107" w:rsidRDefault="00000000">
            <w:pPr>
              <w:rPr>
                <w:rFonts w:ascii="Arial" w:hAnsi="Arial" w:cs="Arial"/>
                <w:color w:val="auto"/>
              </w:rPr>
            </w:pPr>
            <w:r w:rsidRPr="00880107">
              <w:rPr>
                <w:rFonts w:ascii="Arial" w:hAnsi="Arial" w:cs="Arial"/>
                <w:b w:val="0"/>
                <w:color w:val="auto"/>
                <w:sz w:val="19"/>
              </w:rPr>
              <w:t>L293D</w:t>
            </w:r>
          </w:p>
        </w:tc>
        <w:tc>
          <w:tcPr>
            <w:tcW w:w="6960" w:type="dxa"/>
          </w:tcPr>
          <w:p w14:paraId="02564BA8"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Puente H que permite avance, retroceso, detencion y control PWM.</w:t>
            </w:r>
          </w:p>
        </w:tc>
      </w:tr>
      <w:tr w:rsidR="000F1727" w:rsidRPr="00880107" w14:paraId="1E94C1D3"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66539DD" w14:textId="77777777" w:rsidR="000F1727" w:rsidRPr="00880107" w:rsidRDefault="00000000">
            <w:pPr>
              <w:rPr>
                <w:rFonts w:ascii="Arial" w:hAnsi="Arial" w:cs="Arial"/>
                <w:color w:val="auto"/>
              </w:rPr>
            </w:pPr>
            <w:r w:rsidRPr="00880107">
              <w:rPr>
                <w:rFonts w:ascii="Arial" w:hAnsi="Arial" w:cs="Arial"/>
                <w:b w:val="0"/>
                <w:color w:val="auto"/>
                <w:sz w:val="19"/>
              </w:rPr>
              <w:t>Buzzer</w:t>
            </w:r>
          </w:p>
        </w:tc>
        <w:tc>
          <w:tcPr>
            <w:tcW w:w="6960" w:type="dxa"/>
          </w:tcPr>
          <w:p w14:paraId="4469815E"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Alerta de inicio, cambio de modo y deteccion de obstaculos.</w:t>
            </w:r>
          </w:p>
        </w:tc>
      </w:tr>
      <w:tr w:rsidR="000F1727" w:rsidRPr="00880107" w14:paraId="14573655" w14:textId="77777777" w:rsidTr="00880107">
        <w:tc>
          <w:tcPr>
            <w:cnfStyle w:val="001000000000" w:firstRow="0" w:lastRow="0" w:firstColumn="1" w:lastColumn="0" w:oddVBand="0" w:evenVBand="0" w:oddHBand="0" w:evenHBand="0" w:firstRowFirstColumn="0" w:firstRowLastColumn="0" w:lastRowFirstColumn="0" w:lastRowLastColumn="0"/>
            <w:tcW w:w="2400" w:type="dxa"/>
          </w:tcPr>
          <w:p w14:paraId="4BDC8ADA" w14:textId="77777777" w:rsidR="000F1727" w:rsidRPr="00880107" w:rsidRDefault="00000000">
            <w:pPr>
              <w:rPr>
                <w:rFonts w:ascii="Arial" w:hAnsi="Arial" w:cs="Arial"/>
                <w:color w:val="auto"/>
              </w:rPr>
            </w:pPr>
            <w:r w:rsidRPr="00880107">
              <w:rPr>
                <w:rFonts w:ascii="Arial" w:hAnsi="Arial" w:cs="Arial"/>
                <w:b w:val="0"/>
                <w:color w:val="auto"/>
                <w:sz w:val="19"/>
              </w:rPr>
              <w:t>Alimentacion</w:t>
            </w:r>
          </w:p>
        </w:tc>
        <w:tc>
          <w:tcPr>
            <w:tcW w:w="6960" w:type="dxa"/>
          </w:tcPr>
          <w:p w14:paraId="66C7A6CF"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Arduino por USB o power bank; motor mediante fuente externa con GND comun.</w:t>
            </w:r>
          </w:p>
        </w:tc>
      </w:tr>
    </w:tbl>
    <w:p w14:paraId="70CC1A44" w14:textId="77777777" w:rsidR="000F1727" w:rsidRPr="00880107" w:rsidRDefault="00000000">
      <w:pPr>
        <w:jc w:val="center"/>
        <w:rPr>
          <w:rFonts w:ascii="Arial" w:hAnsi="Arial" w:cs="Arial"/>
          <w:color w:val="auto"/>
        </w:rPr>
      </w:pPr>
      <w:r w:rsidRPr="00880107">
        <w:rPr>
          <w:rFonts w:ascii="Arial" w:hAnsi="Arial" w:cs="Arial"/>
          <w:noProof/>
          <w:color w:val="auto"/>
        </w:rPr>
        <w:drawing>
          <wp:inline distT="0" distB="0" distL="0" distR="0" wp14:anchorId="0A8C2B7E" wp14:editId="3E6D257D">
            <wp:extent cx="5852160" cy="3511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l_circuito_corregido.png"/>
                    <pic:cNvPicPr/>
                  </pic:nvPicPr>
                  <pic:blipFill>
                    <a:blip r:embed="rId8"/>
                    <a:stretch>
                      <a:fillRect/>
                    </a:stretch>
                  </pic:blipFill>
                  <pic:spPr>
                    <a:xfrm>
                      <a:off x="0" y="0"/>
                      <a:ext cx="5852160" cy="3511296"/>
                    </a:xfrm>
                    <a:prstGeom prst="rect">
                      <a:avLst/>
                    </a:prstGeom>
                  </pic:spPr>
                </pic:pic>
              </a:graphicData>
            </a:graphic>
          </wp:inline>
        </w:drawing>
      </w:r>
    </w:p>
    <w:p w14:paraId="0745C604" w14:textId="77777777" w:rsidR="000F1727" w:rsidRPr="00880107" w:rsidRDefault="00000000">
      <w:pPr>
        <w:rPr>
          <w:rFonts w:ascii="Arial" w:hAnsi="Arial" w:cs="Arial"/>
          <w:color w:val="auto"/>
        </w:rPr>
      </w:pPr>
      <w:r w:rsidRPr="00880107">
        <w:rPr>
          <w:rFonts w:ascii="Arial" w:hAnsi="Arial" w:cs="Arial"/>
          <w:color w:val="auto"/>
        </w:rPr>
        <w:br w:type="page"/>
      </w:r>
    </w:p>
    <w:p w14:paraId="1ACA4B7E" w14:textId="116A2A89" w:rsidR="000F1727" w:rsidRPr="00880107" w:rsidRDefault="00000000">
      <w:pPr>
        <w:pStyle w:val="Ttulo2"/>
        <w:rPr>
          <w:rFonts w:ascii="Arial" w:hAnsi="Arial" w:cs="Arial"/>
          <w:color w:val="auto"/>
        </w:rPr>
      </w:pPr>
      <w:proofErr w:type="spellStart"/>
      <w:r w:rsidRPr="00880107">
        <w:rPr>
          <w:rFonts w:ascii="Arial" w:hAnsi="Arial" w:cs="Arial"/>
          <w:color w:val="auto"/>
        </w:rPr>
        <w:lastRenderedPageBreak/>
        <w:t>Componentes</w:t>
      </w:r>
      <w:proofErr w:type="spellEnd"/>
      <w:r w:rsidRPr="00880107">
        <w:rPr>
          <w:rFonts w:ascii="Arial" w:hAnsi="Arial" w:cs="Arial"/>
          <w:color w:val="auto"/>
        </w:rPr>
        <w:t xml:space="preserve"> de software</w:t>
      </w:r>
    </w:p>
    <w:tbl>
      <w:tblPr>
        <w:tblStyle w:val="Tabladecuadrcula4"/>
        <w:tblW w:w="9360" w:type="dxa"/>
        <w:tblLayout w:type="fixed"/>
        <w:tblLook w:val="04A0" w:firstRow="1" w:lastRow="0" w:firstColumn="1" w:lastColumn="0" w:noHBand="0" w:noVBand="1"/>
      </w:tblPr>
      <w:tblGrid>
        <w:gridCol w:w="2400"/>
        <w:gridCol w:w="6960"/>
      </w:tblGrid>
      <w:tr w:rsidR="000F1727" w:rsidRPr="00880107" w14:paraId="6D358F0F" w14:textId="77777777" w:rsidTr="0088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DBED18D" w14:textId="77777777" w:rsidR="000F1727" w:rsidRPr="00880107" w:rsidRDefault="00000000">
            <w:pPr>
              <w:jc w:val="center"/>
              <w:rPr>
                <w:rFonts w:ascii="Arial" w:hAnsi="Arial" w:cs="Arial"/>
                <w:color w:val="auto"/>
              </w:rPr>
            </w:pPr>
            <w:r w:rsidRPr="00880107">
              <w:rPr>
                <w:rFonts w:ascii="Arial" w:hAnsi="Arial" w:cs="Arial"/>
                <w:color w:val="auto"/>
                <w:sz w:val="20"/>
              </w:rPr>
              <w:t>Tecnologia</w:t>
            </w:r>
          </w:p>
        </w:tc>
        <w:tc>
          <w:tcPr>
            <w:tcW w:w="6960" w:type="dxa"/>
          </w:tcPr>
          <w:p w14:paraId="7C79F193"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Uso en el proyecto</w:t>
            </w:r>
          </w:p>
        </w:tc>
      </w:tr>
      <w:tr w:rsidR="000F1727" w:rsidRPr="00880107" w14:paraId="0E4D5563"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ABE19A0" w14:textId="77777777" w:rsidR="000F1727" w:rsidRPr="00880107" w:rsidRDefault="00000000">
            <w:pPr>
              <w:rPr>
                <w:rFonts w:ascii="Arial" w:hAnsi="Arial" w:cs="Arial"/>
                <w:color w:val="auto"/>
              </w:rPr>
            </w:pPr>
            <w:r w:rsidRPr="00880107">
              <w:rPr>
                <w:rFonts w:ascii="Arial" w:hAnsi="Arial" w:cs="Arial"/>
                <w:b w:val="0"/>
                <w:color w:val="auto"/>
                <w:sz w:val="19"/>
              </w:rPr>
              <w:t>Arduino C/C++</w:t>
            </w:r>
          </w:p>
        </w:tc>
        <w:tc>
          <w:tcPr>
            <w:tcW w:w="6960" w:type="dxa"/>
          </w:tcPr>
          <w:p w14:paraId="29E9ED9C"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Firmware del microcontrolador y clases de control.</w:t>
            </w:r>
          </w:p>
        </w:tc>
      </w:tr>
      <w:tr w:rsidR="000F1727" w:rsidRPr="00880107" w14:paraId="525B0A3A" w14:textId="77777777" w:rsidTr="00880107">
        <w:tc>
          <w:tcPr>
            <w:cnfStyle w:val="001000000000" w:firstRow="0" w:lastRow="0" w:firstColumn="1" w:lastColumn="0" w:oddVBand="0" w:evenVBand="0" w:oddHBand="0" w:evenHBand="0" w:firstRowFirstColumn="0" w:firstRowLastColumn="0" w:lastRowFirstColumn="0" w:lastRowLastColumn="0"/>
            <w:tcW w:w="2400" w:type="dxa"/>
          </w:tcPr>
          <w:p w14:paraId="47D17707" w14:textId="77777777" w:rsidR="000F1727" w:rsidRPr="00880107" w:rsidRDefault="00000000">
            <w:pPr>
              <w:rPr>
                <w:rFonts w:ascii="Arial" w:hAnsi="Arial" w:cs="Arial"/>
                <w:color w:val="auto"/>
              </w:rPr>
            </w:pPr>
            <w:r w:rsidRPr="00880107">
              <w:rPr>
                <w:rFonts w:ascii="Arial" w:hAnsi="Arial" w:cs="Arial"/>
                <w:b w:val="0"/>
                <w:color w:val="auto"/>
                <w:sz w:val="19"/>
              </w:rPr>
              <w:t>Python 3</w:t>
            </w:r>
          </w:p>
        </w:tc>
        <w:tc>
          <w:tcPr>
            <w:tcW w:w="6960" w:type="dxa"/>
          </w:tcPr>
          <w:p w14:paraId="49D02CFF"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Interfaz de escritorio y comunicacion con el puerto serial.</w:t>
            </w:r>
          </w:p>
        </w:tc>
      </w:tr>
      <w:tr w:rsidR="000F1727" w:rsidRPr="00880107" w14:paraId="315063E7"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9A439E0" w14:textId="77777777" w:rsidR="000F1727" w:rsidRPr="00880107" w:rsidRDefault="00000000">
            <w:pPr>
              <w:rPr>
                <w:rFonts w:ascii="Arial" w:hAnsi="Arial" w:cs="Arial"/>
                <w:color w:val="auto"/>
              </w:rPr>
            </w:pPr>
            <w:r w:rsidRPr="00880107">
              <w:rPr>
                <w:rFonts w:ascii="Arial" w:hAnsi="Arial" w:cs="Arial"/>
                <w:b w:val="0"/>
                <w:color w:val="auto"/>
                <w:sz w:val="19"/>
              </w:rPr>
              <w:t>Arduino IDE</w:t>
            </w:r>
          </w:p>
        </w:tc>
        <w:tc>
          <w:tcPr>
            <w:tcW w:w="6960" w:type="dxa"/>
          </w:tcPr>
          <w:p w14:paraId="7C4D01F1"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Compilacion y carga del sketch main.ino.</w:t>
            </w:r>
          </w:p>
        </w:tc>
      </w:tr>
      <w:tr w:rsidR="000F1727" w:rsidRPr="00880107" w14:paraId="545AAF75" w14:textId="77777777" w:rsidTr="00880107">
        <w:tc>
          <w:tcPr>
            <w:cnfStyle w:val="001000000000" w:firstRow="0" w:lastRow="0" w:firstColumn="1" w:lastColumn="0" w:oddVBand="0" w:evenVBand="0" w:oddHBand="0" w:evenHBand="0" w:firstRowFirstColumn="0" w:firstRowLastColumn="0" w:lastRowFirstColumn="0" w:lastRowLastColumn="0"/>
            <w:tcW w:w="2400" w:type="dxa"/>
          </w:tcPr>
          <w:p w14:paraId="74155760" w14:textId="77777777" w:rsidR="000F1727" w:rsidRPr="00880107" w:rsidRDefault="00000000">
            <w:pPr>
              <w:rPr>
                <w:rFonts w:ascii="Arial" w:hAnsi="Arial" w:cs="Arial"/>
                <w:color w:val="auto"/>
              </w:rPr>
            </w:pPr>
            <w:r w:rsidRPr="00880107">
              <w:rPr>
                <w:rFonts w:ascii="Arial" w:hAnsi="Arial" w:cs="Arial"/>
                <w:b w:val="0"/>
                <w:color w:val="auto"/>
                <w:sz w:val="19"/>
              </w:rPr>
              <w:t>Tkinter</w:t>
            </w:r>
          </w:p>
        </w:tc>
        <w:tc>
          <w:tcPr>
            <w:tcW w:w="6960" w:type="dxa"/>
          </w:tcPr>
          <w:p w14:paraId="71C6027F"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Framework de interfaz grafica incluido con Python.</w:t>
            </w:r>
          </w:p>
        </w:tc>
      </w:tr>
      <w:tr w:rsidR="000F1727" w:rsidRPr="00880107" w14:paraId="54A37618"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609F5F1" w14:textId="77777777" w:rsidR="000F1727" w:rsidRPr="00880107" w:rsidRDefault="00000000">
            <w:pPr>
              <w:rPr>
                <w:rFonts w:ascii="Arial" w:hAnsi="Arial" w:cs="Arial"/>
                <w:color w:val="auto"/>
              </w:rPr>
            </w:pPr>
            <w:r w:rsidRPr="00880107">
              <w:rPr>
                <w:rFonts w:ascii="Arial" w:hAnsi="Arial" w:cs="Arial"/>
                <w:b w:val="0"/>
                <w:color w:val="auto"/>
                <w:sz w:val="19"/>
              </w:rPr>
              <w:t>PySerial</w:t>
            </w:r>
          </w:p>
        </w:tc>
        <w:tc>
          <w:tcPr>
            <w:tcW w:w="6960" w:type="dxa"/>
          </w:tcPr>
          <w:p w14:paraId="372D019B"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Apertura, escritura y lectura no bloqueante del puerto COM.</w:t>
            </w:r>
          </w:p>
        </w:tc>
      </w:tr>
    </w:tbl>
    <w:p w14:paraId="1DF647F2" w14:textId="77777777" w:rsidR="000F1727" w:rsidRPr="00880107" w:rsidRDefault="00000000">
      <w:pPr>
        <w:jc w:val="center"/>
        <w:rPr>
          <w:rFonts w:ascii="Arial" w:hAnsi="Arial" w:cs="Arial"/>
          <w:color w:val="auto"/>
        </w:rPr>
      </w:pPr>
      <w:r w:rsidRPr="00880107">
        <w:rPr>
          <w:rFonts w:ascii="Arial" w:hAnsi="Arial" w:cs="Arial"/>
          <w:noProof/>
          <w:color w:val="auto"/>
        </w:rPr>
        <w:drawing>
          <wp:inline distT="0" distB="0" distL="0" distR="0" wp14:anchorId="7C440665" wp14:editId="58B656A9">
            <wp:extent cx="5852160" cy="3458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arquitectura.png"/>
                    <pic:cNvPicPr/>
                  </pic:nvPicPr>
                  <pic:blipFill>
                    <a:blip r:embed="rId9"/>
                    <a:stretch>
                      <a:fillRect/>
                    </a:stretch>
                  </pic:blipFill>
                  <pic:spPr>
                    <a:xfrm>
                      <a:off x="0" y="0"/>
                      <a:ext cx="5852160" cy="3458095"/>
                    </a:xfrm>
                    <a:prstGeom prst="rect">
                      <a:avLst/>
                    </a:prstGeom>
                  </pic:spPr>
                </pic:pic>
              </a:graphicData>
            </a:graphic>
          </wp:inline>
        </w:drawing>
      </w:r>
    </w:p>
    <w:p w14:paraId="11C2CEBA" w14:textId="77777777" w:rsidR="000F1727" w:rsidRPr="00880107" w:rsidRDefault="00000000">
      <w:pPr>
        <w:rPr>
          <w:rFonts w:ascii="Arial" w:hAnsi="Arial" w:cs="Arial"/>
          <w:color w:val="auto"/>
        </w:rPr>
      </w:pPr>
      <w:r w:rsidRPr="00880107">
        <w:rPr>
          <w:rFonts w:ascii="Arial" w:hAnsi="Arial" w:cs="Arial"/>
          <w:color w:val="auto"/>
        </w:rPr>
        <w:br w:type="page"/>
      </w:r>
    </w:p>
    <w:p w14:paraId="79817F12" w14:textId="77777777" w:rsidR="000F1727" w:rsidRPr="00880107" w:rsidRDefault="00000000">
      <w:pPr>
        <w:pStyle w:val="Ttulo1"/>
        <w:rPr>
          <w:rFonts w:ascii="Arial" w:hAnsi="Arial" w:cs="Arial"/>
          <w:color w:val="auto"/>
        </w:rPr>
      </w:pPr>
      <w:r w:rsidRPr="00880107">
        <w:rPr>
          <w:rFonts w:ascii="Arial" w:hAnsi="Arial" w:cs="Arial"/>
          <w:color w:val="auto"/>
        </w:rPr>
        <w:lastRenderedPageBreak/>
        <w:t>3. Arquitectura del programa</w:t>
      </w:r>
    </w:p>
    <w:p w14:paraId="77F4DD02" w14:textId="77777777" w:rsidR="000F1727" w:rsidRPr="00880107" w:rsidRDefault="00000000">
      <w:pPr>
        <w:jc w:val="both"/>
        <w:rPr>
          <w:rFonts w:ascii="Arial" w:hAnsi="Arial" w:cs="Arial"/>
          <w:color w:val="auto"/>
        </w:rPr>
      </w:pPr>
      <w:r w:rsidRPr="00880107">
        <w:rPr>
          <w:rFonts w:ascii="Arial" w:hAnsi="Arial" w:cs="Arial"/>
          <w:color w:val="auto"/>
        </w:rPr>
        <w:t>La arquitectura separa la presentacion, la comunicacion, la logica del robot y el acceso al hardware. La interfaz envia comandos y muestra telemetria; Arduino interpreta los comandos; PenguinRobot decide la accion; y las implementaciones concretas controlan el motor, el sensor y la alerta.</w:t>
      </w:r>
    </w:p>
    <w:p w14:paraId="07CF7F28" w14:textId="77777777" w:rsidR="000F1727" w:rsidRDefault="00000000">
      <w:pPr>
        <w:jc w:val="center"/>
        <w:rPr>
          <w:rFonts w:ascii="Arial" w:hAnsi="Arial" w:cs="Arial"/>
          <w:color w:val="auto"/>
        </w:rPr>
      </w:pPr>
      <w:r w:rsidRPr="00880107">
        <w:rPr>
          <w:rFonts w:ascii="Arial" w:hAnsi="Arial" w:cs="Arial"/>
          <w:noProof/>
          <w:color w:val="auto"/>
        </w:rPr>
        <w:drawing>
          <wp:inline distT="0" distB="0" distL="0" distR="0" wp14:anchorId="662788E7" wp14:editId="15BBFB42">
            <wp:extent cx="5852160" cy="3427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capas_programacion.png"/>
                    <pic:cNvPicPr/>
                  </pic:nvPicPr>
                  <pic:blipFill>
                    <a:blip r:embed="rId10"/>
                    <a:stretch>
                      <a:fillRect/>
                    </a:stretch>
                  </pic:blipFill>
                  <pic:spPr>
                    <a:xfrm>
                      <a:off x="0" y="0"/>
                      <a:ext cx="5852160" cy="3427694"/>
                    </a:xfrm>
                    <a:prstGeom prst="rect">
                      <a:avLst/>
                    </a:prstGeom>
                  </pic:spPr>
                </pic:pic>
              </a:graphicData>
            </a:graphic>
          </wp:inline>
        </w:drawing>
      </w:r>
    </w:p>
    <w:p w14:paraId="4B07EBE0" w14:textId="568F996E" w:rsidR="00880107" w:rsidRPr="00880107" w:rsidRDefault="00880107">
      <w:pPr>
        <w:jc w:val="center"/>
        <w:rPr>
          <w:rFonts w:ascii="Arial" w:hAnsi="Arial" w:cs="Arial"/>
          <w:color w:val="auto"/>
        </w:rPr>
      </w:pPr>
      <w:r>
        <w:rPr>
          <w:noProof/>
        </w:rPr>
        <w:lastRenderedPageBreak/>
        <w:drawing>
          <wp:inline distT="0" distB="0" distL="0" distR="0" wp14:anchorId="5DFDFC1B" wp14:editId="21AA0ECB">
            <wp:extent cx="5265420" cy="3860745"/>
            <wp:effectExtent l="0" t="0" r="0" b="6985"/>
            <wp:docPr id="158568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81209" name=""/>
                    <pic:cNvPicPr/>
                  </pic:nvPicPr>
                  <pic:blipFill>
                    <a:blip r:embed="rId11"/>
                    <a:stretch>
                      <a:fillRect/>
                    </a:stretch>
                  </pic:blipFill>
                  <pic:spPr>
                    <a:xfrm>
                      <a:off x="0" y="0"/>
                      <a:ext cx="5270772" cy="3864670"/>
                    </a:xfrm>
                    <a:prstGeom prst="rect">
                      <a:avLst/>
                    </a:prstGeom>
                  </pic:spPr>
                </pic:pic>
              </a:graphicData>
            </a:graphic>
          </wp:inline>
        </w:drawing>
      </w:r>
    </w:p>
    <w:p w14:paraId="48791BDA" w14:textId="586A9447" w:rsidR="000F1727" w:rsidRPr="00880107" w:rsidRDefault="00000000">
      <w:pPr>
        <w:pStyle w:val="Ttulo2"/>
        <w:rPr>
          <w:rFonts w:ascii="Arial" w:hAnsi="Arial" w:cs="Arial"/>
          <w:color w:val="auto"/>
        </w:rPr>
      </w:pPr>
      <w:r w:rsidRPr="00880107">
        <w:rPr>
          <w:rFonts w:ascii="Arial" w:hAnsi="Arial" w:cs="Arial"/>
          <w:color w:val="auto"/>
        </w:rPr>
        <w:t xml:space="preserve"> </w:t>
      </w:r>
      <w:proofErr w:type="spellStart"/>
      <w:r w:rsidRPr="00880107">
        <w:rPr>
          <w:rFonts w:ascii="Arial" w:hAnsi="Arial" w:cs="Arial"/>
          <w:color w:val="auto"/>
        </w:rPr>
        <w:t>Clases</w:t>
      </w:r>
      <w:proofErr w:type="spellEnd"/>
      <w:r w:rsidRPr="00880107">
        <w:rPr>
          <w:rFonts w:ascii="Arial" w:hAnsi="Arial" w:cs="Arial"/>
          <w:color w:val="auto"/>
        </w:rPr>
        <w:t xml:space="preserve"> e interfaces</w:t>
      </w:r>
    </w:p>
    <w:tbl>
      <w:tblPr>
        <w:tblStyle w:val="Tablaconcuadrcula"/>
        <w:tblW w:w="9360" w:type="dxa"/>
        <w:jc w:val="center"/>
        <w:tblLayout w:type="fixed"/>
        <w:tblLook w:val="04A0" w:firstRow="1" w:lastRow="0" w:firstColumn="1" w:lastColumn="0" w:noHBand="0" w:noVBand="1"/>
      </w:tblPr>
      <w:tblGrid>
        <w:gridCol w:w="2700"/>
        <w:gridCol w:w="6660"/>
      </w:tblGrid>
      <w:tr w:rsidR="000F1727" w:rsidRPr="00880107" w14:paraId="6D99EE26" w14:textId="77777777">
        <w:trPr>
          <w:tblHeader/>
          <w:jc w:val="center"/>
        </w:trPr>
        <w:tc>
          <w:tcPr>
            <w:tcW w:w="2700" w:type="dxa"/>
            <w:shd w:val="clear" w:color="auto" w:fill="E8EEF5"/>
            <w:tcMar>
              <w:top w:w="100" w:type="dxa"/>
              <w:left w:w="120" w:type="dxa"/>
              <w:bottom w:w="100" w:type="dxa"/>
              <w:right w:w="120" w:type="dxa"/>
            </w:tcMar>
            <w:vAlign w:val="center"/>
          </w:tcPr>
          <w:p w14:paraId="692E457F" w14:textId="77777777" w:rsidR="000F1727" w:rsidRPr="00880107" w:rsidRDefault="00000000">
            <w:pPr>
              <w:jc w:val="center"/>
              <w:rPr>
                <w:rFonts w:ascii="Arial" w:hAnsi="Arial" w:cs="Arial"/>
                <w:color w:val="auto"/>
              </w:rPr>
            </w:pPr>
            <w:r w:rsidRPr="00880107">
              <w:rPr>
                <w:rFonts w:ascii="Arial" w:hAnsi="Arial" w:cs="Arial"/>
                <w:b/>
                <w:color w:val="auto"/>
                <w:sz w:val="20"/>
              </w:rPr>
              <w:t>Clase o interfaz</w:t>
            </w:r>
          </w:p>
        </w:tc>
        <w:tc>
          <w:tcPr>
            <w:tcW w:w="6660" w:type="dxa"/>
            <w:shd w:val="clear" w:color="auto" w:fill="E8EEF5"/>
            <w:tcMar>
              <w:top w:w="100" w:type="dxa"/>
              <w:left w:w="120" w:type="dxa"/>
              <w:bottom w:w="100" w:type="dxa"/>
              <w:right w:w="120" w:type="dxa"/>
            </w:tcMar>
            <w:vAlign w:val="center"/>
          </w:tcPr>
          <w:p w14:paraId="2F2D0808" w14:textId="77777777" w:rsidR="000F1727" w:rsidRPr="00880107" w:rsidRDefault="00000000">
            <w:pPr>
              <w:jc w:val="center"/>
              <w:rPr>
                <w:rFonts w:ascii="Arial" w:hAnsi="Arial" w:cs="Arial"/>
                <w:color w:val="auto"/>
              </w:rPr>
            </w:pPr>
            <w:r w:rsidRPr="00880107">
              <w:rPr>
                <w:rFonts w:ascii="Arial" w:hAnsi="Arial" w:cs="Arial"/>
                <w:b/>
                <w:color w:val="auto"/>
                <w:sz w:val="20"/>
              </w:rPr>
              <w:t>Responsabilidad</w:t>
            </w:r>
          </w:p>
        </w:tc>
      </w:tr>
      <w:tr w:rsidR="000F1727" w:rsidRPr="00880107" w14:paraId="4C9B693A" w14:textId="77777777">
        <w:trPr>
          <w:cantSplit/>
          <w:jc w:val="center"/>
        </w:trPr>
        <w:tc>
          <w:tcPr>
            <w:tcW w:w="2700" w:type="dxa"/>
          </w:tcPr>
          <w:p w14:paraId="45522070" w14:textId="77777777" w:rsidR="000F1727" w:rsidRPr="00880107" w:rsidRDefault="00000000">
            <w:pPr>
              <w:rPr>
                <w:rFonts w:ascii="Arial" w:hAnsi="Arial" w:cs="Arial"/>
                <w:color w:val="auto"/>
              </w:rPr>
            </w:pPr>
            <w:r w:rsidRPr="00880107">
              <w:rPr>
                <w:rFonts w:ascii="Arial" w:hAnsi="Arial" w:cs="Arial"/>
                <w:color w:val="auto"/>
                <w:sz w:val="19"/>
              </w:rPr>
              <w:t>IMotor</w:t>
            </w:r>
          </w:p>
        </w:tc>
        <w:tc>
          <w:tcPr>
            <w:tcW w:w="6660" w:type="dxa"/>
          </w:tcPr>
          <w:p w14:paraId="7AB3539B" w14:textId="77777777" w:rsidR="000F1727" w:rsidRPr="00880107" w:rsidRDefault="00000000">
            <w:pPr>
              <w:rPr>
                <w:rFonts w:ascii="Arial" w:hAnsi="Arial" w:cs="Arial"/>
                <w:color w:val="auto"/>
              </w:rPr>
            </w:pPr>
            <w:r w:rsidRPr="00880107">
              <w:rPr>
                <w:rFonts w:ascii="Arial" w:hAnsi="Arial" w:cs="Arial"/>
                <w:color w:val="auto"/>
                <w:sz w:val="19"/>
              </w:rPr>
              <w:t>Contrato pequeno para iniciar, definir velocidad, avanzar, retroceder y detener.</w:t>
            </w:r>
          </w:p>
        </w:tc>
      </w:tr>
      <w:tr w:rsidR="000F1727" w:rsidRPr="00880107" w14:paraId="6C9E93D3" w14:textId="77777777">
        <w:trPr>
          <w:cantSplit/>
          <w:jc w:val="center"/>
        </w:trPr>
        <w:tc>
          <w:tcPr>
            <w:tcW w:w="2700" w:type="dxa"/>
            <w:shd w:val="clear" w:color="auto" w:fill="F2F4F7"/>
          </w:tcPr>
          <w:p w14:paraId="0120C318" w14:textId="77777777" w:rsidR="000F1727" w:rsidRPr="00880107" w:rsidRDefault="00000000">
            <w:pPr>
              <w:rPr>
                <w:rFonts w:ascii="Arial" w:hAnsi="Arial" w:cs="Arial"/>
                <w:color w:val="auto"/>
              </w:rPr>
            </w:pPr>
            <w:r w:rsidRPr="00880107">
              <w:rPr>
                <w:rFonts w:ascii="Arial" w:hAnsi="Arial" w:cs="Arial"/>
                <w:color w:val="auto"/>
                <w:sz w:val="19"/>
              </w:rPr>
              <w:t>IDistanceSensor</w:t>
            </w:r>
          </w:p>
        </w:tc>
        <w:tc>
          <w:tcPr>
            <w:tcW w:w="6660" w:type="dxa"/>
            <w:shd w:val="clear" w:color="auto" w:fill="F2F4F7"/>
          </w:tcPr>
          <w:p w14:paraId="60E92E35" w14:textId="77777777" w:rsidR="000F1727" w:rsidRPr="00880107" w:rsidRDefault="00000000">
            <w:pPr>
              <w:rPr>
                <w:rFonts w:ascii="Arial" w:hAnsi="Arial" w:cs="Arial"/>
                <w:color w:val="auto"/>
              </w:rPr>
            </w:pPr>
            <w:r w:rsidRPr="00880107">
              <w:rPr>
                <w:rFonts w:ascii="Arial" w:hAnsi="Arial" w:cs="Arial"/>
                <w:color w:val="auto"/>
                <w:sz w:val="19"/>
              </w:rPr>
              <w:t>Contrato para iniciar y obtener una medicion en centimetros.</w:t>
            </w:r>
          </w:p>
        </w:tc>
      </w:tr>
      <w:tr w:rsidR="000F1727" w:rsidRPr="00880107" w14:paraId="7186FCE6" w14:textId="77777777">
        <w:trPr>
          <w:cantSplit/>
          <w:jc w:val="center"/>
        </w:trPr>
        <w:tc>
          <w:tcPr>
            <w:tcW w:w="2700" w:type="dxa"/>
          </w:tcPr>
          <w:p w14:paraId="1A99F287" w14:textId="77777777" w:rsidR="000F1727" w:rsidRPr="00880107" w:rsidRDefault="00000000">
            <w:pPr>
              <w:rPr>
                <w:rFonts w:ascii="Arial" w:hAnsi="Arial" w:cs="Arial"/>
                <w:color w:val="auto"/>
              </w:rPr>
            </w:pPr>
            <w:r w:rsidRPr="00880107">
              <w:rPr>
                <w:rFonts w:ascii="Arial" w:hAnsi="Arial" w:cs="Arial"/>
                <w:color w:val="auto"/>
                <w:sz w:val="19"/>
              </w:rPr>
              <w:t>IAlert</w:t>
            </w:r>
          </w:p>
        </w:tc>
        <w:tc>
          <w:tcPr>
            <w:tcW w:w="6660" w:type="dxa"/>
          </w:tcPr>
          <w:p w14:paraId="1EF9D5AC" w14:textId="77777777" w:rsidR="000F1727" w:rsidRPr="00880107" w:rsidRDefault="00000000">
            <w:pPr>
              <w:rPr>
                <w:rFonts w:ascii="Arial" w:hAnsi="Arial" w:cs="Arial"/>
                <w:color w:val="auto"/>
              </w:rPr>
            </w:pPr>
            <w:r w:rsidRPr="00880107">
              <w:rPr>
                <w:rFonts w:ascii="Arial" w:hAnsi="Arial" w:cs="Arial"/>
                <w:color w:val="auto"/>
                <w:sz w:val="19"/>
              </w:rPr>
              <w:t>Contrato para sonidos de inicio, obstaculo y cambio de modo.</w:t>
            </w:r>
          </w:p>
        </w:tc>
      </w:tr>
      <w:tr w:rsidR="000F1727" w:rsidRPr="00880107" w14:paraId="3FAE7E21" w14:textId="77777777">
        <w:trPr>
          <w:cantSplit/>
          <w:jc w:val="center"/>
        </w:trPr>
        <w:tc>
          <w:tcPr>
            <w:tcW w:w="2700" w:type="dxa"/>
            <w:shd w:val="clear" w:color="auto" w:fill="F2F4F7"/>
          </w:tcPr>
          <w:p w14:paraId="62A10674" w14:textId="77777777" w:rsidR="000F1727" w:rsidRPr="00880107" w:rsidRDefault="00000000">
            <w:pPr>
              <w:rPr>
                <w:rFonts w:ascii="Arial" w:hAnsi="Arial" w:cs="Arial"/>
                <w:color w:val="auto"/>
              </w:rPr>
            </w:pPr>
            <w:r w:rsidRPr="00880107">
              <w:rPr>
                <w:rFonts w:ascii="Arial" w:hAnsi="Arial" w:cs="Arial"/>
                <w:color w:val="auto"/>
                <w:sz w:val="19"/>
              </w:rPr>
              <w:t>MotorL293D</w:t>
            </w:r>
          </w:p>
        </w:tc>
        <w:tc>
          <w:tcPr>
            <w:tcW w:w="6660" w:type="dxa"/>
            <w:shd w:val="clear" w:color="auto" w:fill="F2F4F7"/>
          </w:tcPr>
          <w:p w14:paraId="56817691" w14:textId="77777777" w:rsidR="000F1727" w:rsidRPr="00880107" w:rsidRDefault="00000000">
            <w:pPr>
              <w:rPr>
                <w:rFonts w:ascii="Arial" w:hAnsi="Arial" w:cs="Arial"/>
                <w:color w:val="auto"/>
              </w:rPr>
            </w:pPr>
            <w:r w:rsidRPr="00880107">
              <w:rPr>
                <w:rFonts w:ascii="Arial" w:hAnsi="Arial" w:cs="Arial"/>
                <w:color w:val="auto"/>
                <w:sz w:val="19"/>
              </w:rPr>
              <w:t>Implementacion de IMotor para el puente H L293D.</w:t>
            </w:r>
          </w:p>
        </w:tc>
      </w:tr>
      <w:tr w:rsidR="000F1727" w:rsidRPr="00880107" w14:paraId="700D279B" w14:textId="77777777">
        <w:trPr>
          <w:cantSplit/>
          <w:jc w:val="center"/>
        </w:trPr>
        <w:tc>
          <w:tcPr>
            <w:tcW w:w="2700" w:type="dxa"/>
          </w:tcPr>
          <w:p w14:paraId="24298F95" w14:textId="77777777" w:rsidR="000F1727" w:rsidRPr="00880107" w:rsidRDefault="00000000">
            <w:pPr>
              <w:rPr>
                <w:rFonts w:ascii="Arial" w:hAnsi="Arial" w:cs="Arial"/>
                <w:color w:val="auto"/>
              </w:rPr>
            </w:pPr>
            <w:r w:rsidRPr="00880107">
              <w:rPr>
                <w:rFonts w:ascii="Arial" w:hAnsi="Arial" w:cs="Arial"/>
                <w:color w:val="auto"/>
                <w:sz w:val="19"/>
              </w:rPr>
              <w:t>UltrasonicSensor</w:t>
            </w:r>
          </w:p>
        </w:tc>
        <w:tc>
          <w:tcPr>
            <w:tcW w:w="6660" w:type="dxa"/>
          </w:tcPr>
          <w:p w14:paraId="69760791" w14:textId="77777777" w:rsidR="000F1727" w:rsidRPr="00880107" w:rsidRDefault="00000000">
            <w:pPr>
              <w:rPr>
                <w:rFonts w:ascii="Arial" w:hAnsi="Arial" w:cs="Arial"/>
                <w:color w:val="auto"/>
              </w:rPr>
            </w:pPr>
            <w:r w:rsidRPr="00880107">
              <w:rPr>
                <w:rFonts w:ascii="Arial" w:hAnsi="Arial" w:cs="Arial"/>
                <w:color w:val="auto"/>
                <w:sz w:val="19"/>
              </w:rPr>
              <w:t>Implementacion de IDistanceSensor para HC-SR04.</w:t>
            </w:r>
          </w:p>
        </w:tc>
      </w:tr>
      <w:tr w:rsidR="000F1727" w:rsidRPr="00880107" w14:paraId="55118ED1" w14:textId="77777777">
        <w:trPr>
          <w:cantSplit/>
          <w:jc w:val="center"/>
        </w:trPr>
        <w:tc>
          <w:tcPr>
            <w:tcW w:w="2700" w:type="dxa"/>
            <w:shd w:val="clear" w:color="auto" w:fill="F2F4F7"/>
          </w:tcPr>
          <w:p w14:paraId="43B54EA8" w14:textId="77777777" w:rsidR="000F1727" w:rsidRPr="00880107" w:rsidRDefault="00000000">
            <w:pPr>
              <w:rPr>
                <w:rFonts w:ascii="Arial" w:hAnsi="Arial" w:cs="Arial"/>
                <w:color w:val="auto"/>
              </w:rPr>
            </w:pPr>
            <w:r w:rsidRPr="00880107">
              <w:rPr>
                <w:rFonts w:ascii="Arial" w:hAnsi="Arial" w:cs="Arial"/>
                <w:color w:val="auto"/>
                <w:sz w:val="19"/>
              </w:rPr>
              <w:t>BuzzerAlert</w:t>
            </w:r>
          </w:p>
        </w:tc>
        <w:tc>
          <w:tcPr>
            <w:tcW w:w="6660" w:type="dxa"/>
            <w:shd w:val="clear" w:color="auto" w:fill="F2F4F7"/>
          </w:tcPr>
          <w:p w14:paraId="1D976BDC" w14:textId="77777777" w:rsidR="000F1727" w:rsidRPr="00880107" w:rsidRDefault="00000000">
            <w:pPr>
              <w:rPr>
                <w:rFonts w:ascii="Arial" w:hAnsi="Arial" w:cs="Arial"/>
                <w:color w:val="auto"/>
              </w:rPr>
            </w:pPr>
            <w:r w:rsidRPr="00880107">
              <w:rPr>
                <w:rFonts w:ascii="Arial" w:hAnsi="Arial" w:cs="Arial"/>
                <w:color w:val="auto"/>
                <w:sz w:val="19"/>
              </w:rPr>
              <w:t>Implementacion de IAlert mediante tone() y noTone().</w:t>
            </w:r>
          </w:p>
        </w:tc>
      </w:tr>
      <w:tr w:rsidR="000F1727" w:rsidRPr="00880107" w14:paraId="504D1B8E" w14:textId="77777777">
        <w:trPr>
          <w:cantSplit/>
          <w:jc w:val="center"/>
        </w:trPr>
        <w:tc>
          <w:tcPr>
            <w:tcW w:w="2700" w:type="dxa"/>
          </w:tcPr>
          <w:p w14:paraId="1DA0D519" w14:textId="77777777" w:rsidR="000F1727" w:rsidRPr="00880107" w:rsidRDefault="00000000">
            <w:pPr>
              <w:rPr>
                <w:rFonts w:ascii="Arial" w:hAnsi="Arial" w:cs="Arial"/>
                <w:color w:val="auto"/>
              </w:rPr>
            </w:pPr>
            <w:r w:rsidRPr="00880107">
              <w:rPr>
                <w:rFonts w:ascii="Arial" w:hAnsi="Arial" w:cs="Arial"/>
                <w:color w:val="auto"/>
                <w:sz w:val="19"/>
              </w:rPr>
              <w:t>PenguinRobot</w:t>
            </w:r>
          </w:p>
        </w:tc>
        <w:tc>
          <w:tcPr>
            <w:tcW w:w="6660" w:type="dxa"/>
          </w:tcPr>
          <w:p w14:paraId="3E1BEC82" w14:textId="77777777" w:rsidR="000F1727" w:rsidRPr="00880107" w:rsidRDefault="00000000">
            <w:pPr>
              <w:rPr>
                <w:rFonts w:ascii="Arial" w:hAnsi="Arial" w:cs="Arial"/>
                <w:color w:val="auto"/>
              </w:rPr>
            </w:pPr>
            <w:r w:rsidRPr="00880107">
              <w:rPr>
                <w:rFonts w:ascii="Arial" w:hAnsi="Arial" w:cs="Arial"/>
                <w:color w:val="auto"/>
                <w:sz w:val="19"/>
              </w:rPr>
              <w:t>Coordina modos, comandos, distancia minima y respuesta ante obstaculos.</w:t>
            </w:r>
          </w:p>
        </w:tc>
      </w:tr>
    </w:tbl>
    <w:p w14:paraId="3926F8BE" w14:textId="77777777" w:rsidR="000F1727" w:rsidRPr="00880107" w:rsidRDefault="00000000">
      <w:pPr>
        <w:rPr>
          <w:rFonts w:ascii="Arial" w:hAnsi="Arial" w:cs="Arial"/>
          <w:color w:val="auto"/>
        </w:rPr>
      </w:pPr>
      <w:r w:rsidRPr="00880107">
        <w:rPr>
          <w:rFonts w:ascii="Arial" w:hAnsi="Arial" w:cs="Arial"/>
          <w:color w:val="auto"/>
        </w:rPr>
        <w:br w:type="page"/>
      </w:r>
    </w:p>
    <w:p w14:paraId="272168EB" w14:textId="620279FF" w:rsidR="000F1727" w:rsidRPr="00880107" w:rsidRDefault="00000000">
      <w:pPr>
        <w:pStyle w:val="Ttulo2"/>
        <w:rPr>
          <w:rFonts w:ascii="Arial" w:hAnsi="Arial" w:cs="Arial"/>
          <w:color w:val="auto"/>
        </w:rPr>
      </w:pPr>
      <w:proofErr w:type="spellStart"/>
      <w:r w:rsidRPr="00880107">
        <w:rPr>
          <w:rFonts w:ascii="Arial" w:hAnsi="Arial" w:cs="Arial"/>
          <w:color w:val="auto"/>
        </w:rPr>
        <w:lastRenderedPageBreak/>
        <w:t>Principios</w:t>
      </w:r>
      <w:proofErr w:type="spellEnd"/>
      <w:r w:rsidRPr="00880107">
        <w:rPr>
          <w:rFonts w:ascii="Arial" w:hAnsi="Arial" w:cs="Arial"/>
          <w:color w:val="auto"/>
        </w:rPr>
        <w:t xml:space="preserve"> SOLID</w:t>
      </w:r>
    </w:p>
    <w:tbl>
      <w:tblPr>
        <w:tblStyle w:val="Tabladecuadrcula4"/>
        <w:tblW w:w="9360" w:type="dxa"/>
        <w:tblLayout w:type="fixed"/>
        <w:tblLook w:val="04A0" w:firstRow="1" w:lastRow="0" w:firstColumn="1" w:lastColumn="0" w:noHBand="0" w:noVBand="1"/>
      </w:tblPr>
      <w:tblGrid>
        <w:gridCol w:w="1300"/>
        <w:gridCol w:w="8060"/>
      </w:tblGrid>
      <w:tr w:rsidR="000F1727" w:rsidRPr="00880107" w14:paraId="4FB7D4A5" w14:textId="77777777" w:rsidTr="0088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7C2B552" w14:textId="77777777" w:rsidR="000F1727" w:rsidRPr="00880107" w:rsidRDefault="00000000">
            <w:pPr>
              <w:jc w:val="center"/>
              <w:rPr>
                <w:rFonts w:ascii="Arial" w:hAnsi="Arial" w:cs="Arial"/>
                <w:color w:val="auto"/>
              </w:rPr>
            </w:pPr>
            <w:r w:rsidRPr="00880107">
              <w:rPr>
                <w:rFonts w:ascii="Arial" w:hAnsi="Arial" w:cs="Arial"/>
                <w:color w:val="auto"/>
                <w:sz w:val="20"/>
              </w:rPr>
              <w:t>Principio</w:t>
            </w:r>
          </w:p>
        </w:tc>
        <w:tc>
          <w:tcPr>
            <w:tcW w:w="8060" w:type="dxa"/>
          </w:tcPr>
          <w:p w14:paraId="13B2DC3D"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Aplicacion</w:t>
            </w:r>
          </w:p>
        </w:tc>
      </w:tr>
      <w:tr w:rsidR="000F1727" w:rsidRPr="00880107" w14:paraId="459F83D0"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A659887" w14:textId="77777777" w:rsidR="000F1727" w:rsidRPr="00880107" w:rsidRDefault="00000000">
            <w:pPr>
              <w:rPr>
                <w:rFonts w:ascii="Arial" w:hAnsi="Arial" w:cs="Arial"/>
                <w:color w:val="auto"/>
              </w:rPr>
            </w:pPr>
            <w:r w:rsidRPr="00880107">
              <w:rPr>
                <w:rFonts w:ascii="Arial" w:hAnsi="Arial" w:cs="Arial"/>
                <w:b w:val="0"/>
                <w:color w:val="auto"/>
                <w:sz w:val="19"/>
              </w:rPr>
              <w:t>SRP</w:t>
            </w:r>
          </w:p>
        </w:tc>
        <w:tc>
          <w:tcPr>
            <w:tcW w:w="8060" w:type="dxa"/>
          </w:tcPr>
          <w:p w14:paraId="0699640A"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Cada modulo posee una responsabilidad: motor, sensor, alerta, coordinacion o presentacion.</w:t>
            </w:r>
          </w:p>
        </w:tc>
      </w:tr>
      <w:tr w:rsidR="000F1727" w:rsidRPr="00880107" w14:paraId="6ECEF639" w14:textId="77777777" w:rsidTr="00880107">
        <w:tc>
          <w:tcPr>
            <w:cnfStyle w:val="001000000000" w:firstRow="0" w:lastRow="0" w:firstColumn="1" w:lastColumn="0" w:oddVBand="0" w:evenVBand="0" w:oddHBand="0" w:evenHBand="0" w:firstRowFirstColumn="0" w:firstRowLastColumn="0" w:lastRowFirstColumn="0" w:lastRowLastColumn="0"/>
            <w:tcW w:w="1300" w:type="dxa"/>
          </w:tcPr>
          <w:p w14:paraId="13909489" w14:textId="77777777" w:rsidR="000F1727" w:rsidRPr="00880107" w:rsidRDefault="00000000">
            <w:pPr>
              <w:rPr>
                <w:rFonts w:ascii="Arial" w:hAnsi="Arial" w:cs="Arial"/>
                <w:color w:val="auto"/>
              </w:rPr>
            </w:pPr>
            <w:r w:rsidRPr="00880107">
              <w:rPr>
                <w:rFonts w:ascii="Arial" w:hAnsi="Arial" w:cs="Arial"/>
                <w:b w:val="0"/>
                <w:color w:val="auto"/>
                <w:sz w:val="19"/>
              </w:rPr>
              <w:t>OCP</w:t>
            </w:r>
          </w:p>
        </w:tc>
        <w:tc>
          <w:tcPr>
            <w:tcW w:w="8060" w:type="dxa"/>
          </w:tcPr>
          <w:p w14:paraId="2C9F1AAC"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Es posible agregar otro motor, sensor o alerta mediante una nueva clase sin reescribir PenguinRobot.</w:t>
            </w:r>
          </w:p>
        </w:tc>
      </w:tr>
      <w:tr w:rsidR="000F1727" w:rsidRPr="00880107" w14:paraId="702BD30D"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14C8DC53" w14:textId="77777777" w:rsidR="000F1727" w:rsidRPr="00880107" w:rsidRDefault="00000000">
            <w:pPr>
              <w:rPr>
                <w:rFonts w:ascii="Arial" w:hAnsi="Arial" w:cs="Arial"/>
                <w:color w:val="auto"/>
              </w:rPr>
            </w:pPr>
            <w:r w:rsidRPr="00880107">
              <w:rPr>
                <w:rFonts w:ascii="Arial" w:hAnsi="Arial" w:cs="Arial"/>
                <w:b w:val="0"/>
                <w:color w:val="auto"/>
                <w:sz w:val="19"/>
              </w:rPr>
              <w:t>LSP</w:t>
            </w:r>
          </w:p>
        </w:tc>
        <w:tc>
          <w:tcPr>
            <w:tcW w:w="8060" w:type="dxa"/>
          </w:tcPr>
          <w:p w14:paraId="78B91A1D"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MotorL293D, UltrasonicSensor y BuzzerAlert pueden sustituirse por cualquier implementacion valida de sus interfaces.</w:t>
            </w:r>
          </w:p>
        </w:tc>
      </w:tr>
      <w:tr w:rsidR="000F1727" w:rsidRPr="00880107" w14:paraId="7DD95372" w14:textId="77777777" w:rsidTr="00880107">
        <w:tc>
          <w:tcPr>
            <w:cnfStyle w:val="001000000000" w:firstRow="0" w:lastRow="0" w:firstColumn="1" w:lastColumn="0" w:oddVBand="0" w:evenVBand="0" w:oddHBand="0" w:evenHBand="0" w:firstRowFirstColumn="0" w:firstRowLastColumn="0" w:lastRowFirstColumn="0" w:lastRowLastColumn="0"/>
            <w:tcW w:w="1300" w:type="dxa"/>
          </w:tcPr>
          <w:p w14:paraId="5C4C9820" w14:textId="77777777" w:rsidR="000F1727" w:rsidRPr="00880107" w:rsidRDefault="00000000">
            <w:pPr>
              <w:rPr>
                <w:rFonts w:ascii="Arial" w:hAnsi="Arial" w:cs="Arial"/>
                <w:color w:val="auto"/>
              </w:rPr>
            </w:pPr>
            <w:r w:rsidRPr="00880107">
              <w:rPr>
                <w:rFonts w:ascii="Arial" w:hAnsi="Arial" w:cs="Arial"/>
                <w:b w:val="0"/>
                <w:color w:val="auto"/>
                <w:sz w:val="19"/>
              </w:rPr>
              <w:t>ISP</w:t>
            </w:r>
          </w:p>
        </w:tc>
        <w:tc>
          <w:tcPr>
            <w:tcW w:w="8060" w:type="dxa"/>
          </w:tcPr>
          <w:p w14:paraId="0174EDF4"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Se usan tres interfaces pequenas; ninguna clase esta obligada a implementar operaciones que no necesita.</w:t>
            </w:r>
          </w:p>
        </w:tc>
      </w:tr>
      <w:tr w:rsidR="000F1727" w:rsidRPr="00880107" w14:paraId="1C2E9EFC"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15634A42" w14:textId="77777777" w:rsidR="000F1727" w:rsidRPr="00880107" w:rsidRDefault="00000000">
            <w:pPr>
              <w:rPr>
                <w:rFonts w:ascii="Arial" w:hAnsi="Arial" w:cs="Arial"/>
                <w:color w:val="auto"/>
              </w:rPr>
            </w:pPr>
            <w:r w:rsidRPr="00880107">
              <w:rPr>
                <w:rFonts w:ascii="Arial" w:hAnsi="Arial" w:cs="Arial"/>
                <w:b w:val="0"/>
                <w:color w:val="auto"/>
                <w:sz w:val="19"/>
              </w:rPr>
              <w:t>DIP</w:t>
            </w:r>
          </w:p>
        </w:tc>
        <w:tc>
          <w:tcPr>
            <w:tcW w:w="8060" w:type="dxa"/>
          </w:tcPr>
          <w:p w14:paraId="1D247F26"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PenguinRobot recibe referencias a IMotor, IDistanceSensor e IAlert y depende de abstracciones.</w:t>
            </w:r>
          </w:p>
        </w:tc>
      </w:tr>
    </w:tbl>
    <w:p w14:paraId="4395FCA4" w14:textId="77777777" w:rsidR="000F1727" w:rsidRPr="00880107" w:rsidRDefault="00000000">
      <w:pPr>
        <w:pStyle w:val="Ttulo1"/>
        <w:rPr>
          <w:rFonts w:ascii="Arial" w:hAnsi="Arial" w:cs="Arial"/>
          <w:color w:val="auto"/>
        </w:rPr>
      </w:pPr>
      <w:r w:rsidRPr="00880107">
        <w:rPr>
          <w:rFonts w:ascii="Arial" w:hAnsi="Arial" w:cs="Arial"/>
          <w:color w:val="auto"/>
        </w:rPr>
        <w:t>4. Comunicacion computador-microcontrolador</w:t>
      </w:r>
    </w:p>
    <w:p w14:paraId="6C0A0A46" w14:textId="77777777" w:rsidR="000F1727" w:rsidRPr="00880107" w:rsidRDefault="00000000">
      <w:pPr>
        <w:jc w:val="both"/>
        <w:rPr>
          <w:rFonts w:ascii="Arial" w:hAnsi="Arial" w:cs="Arial"/>
          <w:color w:val="auto"/>
        </w:rPr>
      </w:pPr>
      <w:r w:rsidRPr="00880107">
        <w:rPr>
          <w:rFonts w:ascii="Arial" w:hAnsi="Arial" w:cs="Arial"/>
          <w:color w:val="auto"/>
        </w:rPr>
        <w:t>La computadora y el Arduino se comunican por el mismo cable USB utilizado para programar la placa. La interfaz abre el puerto COM a 9600 baudios. Cada boton envia un caracter ASCII y el Arduino cambia su estado interno. En sentido contrario, Arduino envia lineas de texto terminadas en salto de linea; la GUI las consulta cada 100 ms sin bloquear el ciclo de eventos de Tkinter.</w:t>
      </w:r>
    </w:p>
    <w:tbl>
      <w:tblPr>
        <w:tblStyle w:val="Tabladecuadrcula4"/>
        <w:tblW w:w="9360" w:type="dxa"/>
        <w:tblLayout w:type="fixed"/>
        <w:tblLook w:val="04A0" w:firstRow="1" w:lastRow="0" w:firstColumn="1" w:lastColumn="0" w:noHBand="0" w:noVBand="1"/>
      </w:tblPr>
      <w:tblGrid>
        <w:gridCol w:w="900"/>
        <w:gridCol w:w="2350"/>
        <w:gridCol w:w="6110"/>
      </w:tblGrid>
      <w:tr w:rsidR="000F1727" w:rsidRPr="00880107" w14:paraId="0456AFF9" w14:textId="77777777" w:rsidTr="0088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8391272" w14:textId="77777777" w:rsidR="000F1727" w:rsidRPr="00880107" w:rsidRDefault="00000000">
            <w:pPr>
              <w:jc w:val="center"/>
              <w:rPr>
                <w:rFonts w:ascii="Arial" w:hAnsi="Arial" w:cs="Arial"/>
                <w:color w:val="auto"/>
              </w:rPr>
            </w:pPr>
            <w:r w:rsidRPr="00880107">
              <w:rPr>
                <w:rFonts w:ascii="Arial" w:hAnsi="Arial" w:cs="Arial"/>
                <w:color w:val="auto"/>
                <w:sz w:val="20"/>
              </w:rPr>
              <w:t>Dato</w:t>
            </w:r>
          </w:p>
        </w:tc>
        <w:tc>
          <w:tcPr>
            <w:tcW w:w="2350" w:type="dxa"/>
          </w:tcPr>
          <w:p w14:paraId="2085725D"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Comando</w:t>
            </w:r>
          </w:p>
        </w:tc>
        <w:tc>
          <w:tcPr>
            <w:tcW w:w="6110" w:type="dxa"/>
          </w:tcPr>
          <w:p w14:paraId="3A81102F"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Accion</w:t>
            </w:r>
          </w:p>
        </w:tc>
      </w:tr>
      <w:tr w:rsidR="000F1727" w:rsidRPr="00880107" w14:paraId="5AB0A162"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CA98F38" w14:textId="77777777" w:rsidR="000F1727" w:rsidRPr="00880107" w:rsidRDefault="00000000">
            <w:pPr>
              <w:rPr>
                <w:rFonts w:ascii="Arial" w:hAnsi="Arial" w:cs="Arial"/>
                <w:color w:val="auto"/>
              </w:rPr>
            </w:pPr>
            <w:r w:rsidRPr="00880107">
              <w:rPr>
                <w:rFonts w:ascii="Arial" w:hAnsi="Arial" w:cs="Arial"/>
                <w:b w:val="0"/>
                <w:color w:val="auto"/>
                <w:sz w:val="19"/>
              </w:rPr>
              <w:t>A</w:t>
            </w:r>
          </w:p>
        </w:tc>
        <w:tc>
          <w:tcPr>
            <w:tcW w:w="2350" w:type="dxa"/>
          </w:tcPr>
          <w:p w14:paraId="5FE80DD1"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Automatico</w:t>
            </w:r>
          </w:p>
        </w:tc>
        <w:tc>
          <w:tcPr>
            <w:tcW w:w="6110" w:type="dxa"/>
          </w:tcPr>
          <w:p w14:paraId="6466E6C9"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Camina, mide distancia y evita obstaculos.</w:t>
            </w:r>
          </w:p>
        </w:tc>
      </w:tr>
      <w:tr w:rsidR="000F1727" w:rsidRPr="00880107" w14:paraId="449EBCEF" w14:textId="77777777" w:rsidTr="00880107">
        <w:tc>
          <w:tcPr>
            <w:cnfStyle w:val="001000000000" w:firstRow="0" w:lastRow="0" w:firstColumn="1" w:lastColumn="0" w:oddVBand="0" w:evenVBand="0" w:oddHBand="0" w:evenHBand="0" w:firstRowFirstColumn="0" w:firstRowLastColumn="0" w:lastRowFirstColumn="0" w:lastRowLastColumn="0"/>
            <w:tcW w:w="900" w:type="dxa"/>
          </w:tcPr>
          <w:p w14:paraId="452C09D0" w14:textId="77777777" w:rsidR="000F1727" w:rsidRPr="00880107" w:rsidRDefault="00000000">
            <w:pPr>
              <w:rPr>
                <w:rFonts w:ascii="Arial" w:hAnsi="Arial" w:cs="Arial"/>
                <w:color w:val="auto"/>
              </w:rPr>
            </w:pPr>
            <w:r w:rsidRPr="00880107">
              <w:rPr>
                <w:rFonts w:ascii="Arial" w:hAnsi="Arial" w:cs="Arial"/>
                <w:b w:val="0"/>
                <w:color w:val="auto"/>
                <w:sz w:val="19"/>
              </w:rPr>
              <w:t>C</w:t>
            </w:r>
          </w:p>
        </w:tc>
        <w:tc>
          <w:tcPr>
            <w:tcW w:w="2350" w:type="dxa"/>
          </w:tcPr>
          <w:p w14:paraId="458148E7"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Caminata continua</w:t>
            </w:r>
          </w:p>
        </w:tc>
        <w:tc>
          <w:tcPr>
            <w:tcW w:w="6110" w:type="dxa"/>
          </w:tcPr>
          <w:p w14:paraId="0BD6A5AE"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Mantiene el motor avanzando para probar el mecanismo.</w:t>
            </w:r>
          </w:p>
        </w:tc>
      </w:tr>
      <w:tr w:rsidR="000F1727" w:rsidRPr="00880107" w14:paraId="1FCAF938"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8C2E38F" w14:textId="77777777" w:rsidR="000F1727" w:rsidRPr="00880107" w:rsidRDefault="00000000">
            <w:pPr>
              <w:rPr>
                <w:rFonts w:ascii="Arial" w:hAnsi="Arial" w:cs="Arial"/>
                <w:color w:val="auto"/>
              </w:rPr>
            </w:pPr>
            <w:r w:rsidRPr="00880107">
              <w:rPr>
                <w:rFonts w:ascii="Arial" w:hAnsi="Arial" w:cs="Arial"/>
                <w:b w:val="0"/>
                <w:color w:val="auto"/>
                <w:sz w:val="19"/>
              </w:rPr>
              <w:t>S</w:t>
            </w:r>
          </w:p>
        </w:tc>
        <w:tc>
          <w:tcPr>
            <w:tcW w:w="2350" w:type="dxa"/>
          </w:tcPr>
          <w:p w14:paraId="07A0AA69"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Detener</w:t>
            </w:r>
          </w:p>
        </w:tc>
        <w:tc>
          <w:tcPr>
            <w:tcW w:w="6110" w:type="dxa"/>
          </w:tcPr>
          <w:p w14:paraId="39B6403B"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Apaga el motor.</w:t>
            </w:r>
          </w:p>
        </w:tc>
      </w:tr>
      <w:tr w:rsidR="000F1727" w:rsidRPr="00880107" w14:paraId="566F9FF5" w14:textId="77777777" w:rsidTr="00880107">
        <w:tc>
          <w:tcPr>
            <w:cnfStyle w:val="001000000000" w:firstRow="0" w:lastRow="0" w:firstColumn="1" w:lastColumn="0" w:oddVBand="0" w:evenVBand="0" w:oddHBand="0" w:evenHBand="0" w:firstRowFirstColumn="0" w:firstRowLastColumn="0" w:lastRowFirstColumn="0" w:lastRowLastColumn="0"/>
            <w:tcW w:w="900" w:type="dxa"/>
          </w:tcPr>
          <w:p w14:paraId="48C78E65" w14:textId="77777777" w:rsidR="000F1727" w:rsidRPr="00880107" w:rsidRDefault="00000000">
            <w:pPr>
              <w:rPr>
                <w:rFonts w:ascii="Arial" w:hAnsi="Arial" w:cs="Arial"/>
                <w:color w:val="auto"/>
              </w:rPr>
            </w:pPr>
            <w:r w:rsidRPr="00880107">
              <w:rPr>
                <w:rFonts w:ascii="Arial" w:hAnsi="Arial" w:cs="Arial"/>
                <w:b w:val="0"/>
                <w:color w:val="auto"/>
                <w:sz w:val="19"/>
              </w:rPr>
              <w:t>D</w:t>
            </w:r>
          </w:p>
        </w:tc>
        <w:tc>
          <w:tcPr>
            <w:tcW w:w="2350" w:type="dxa"/>
          </w:tcPr>
          <w:p w14:paraId="2AAE833F"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Prueba corta</w:t>
            </w:r>
          </w:p>
        </w:tc>
        <w:tc>
          <w:tcPr>
            <w:tcW w:w="6110" w:type="dxa"/>
          </w:tcPr>
          <w:p w14:paraId="03EDD777"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Avanza, pausa, retrocede, pita y queda detenido.</w:t>
            </w:r>
          </w:p>
        </w:tc>
      </w:tr>
      <w:tr w:rsidR="000F1727" w:rsidRPr="00880107" w14:paraId="1A0CB805"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3586EE5" w14:textId="77777777" w:rsidR="000F1727" w:rsidRPr="00880107" w:rsidRDefault="00000000">
            <w:pPr>
              <w:rPr>
                <w:rFonts w:ascii="Arial" w:hAnsi="Arial" w:cs="Arial"/>
                <w:color w:val="auto"/>
              </w:rPr>
            </w:pPr>
            <w:r w:rsidRPr="00880107">
              <w:rPr>
                <w:rFonts w:ascii="Arial" w:hAnsi="Arial" w:cs="Arial"/>
                <w:b w:val="0"/>
                <w:color w:val="auto"/>
                <w:sz w:val="19"/>
              </w:rPr>
              <w:t>+</w:t>
            </w:r>
          </w:p>
        </w:tc>
        <w:tc>
          <w:tcPr>
            <w:tcW w:w="2350" w:type="dxa"/>
          </w:tcPr>
          <w:p w14:paraId="42A30874"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Frenar mas lejos</w:t>
            </w:r>
          </w:p>
        </w:tc>
        <w:tc>
          <w:tcPr>
            <w:tcW w:w="6110" w:type="dxa"/>
          </w:tcPr>
          <w:p w14:paraId="03882C00"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Aumenta 1 cm el umbral, con limite de 50 cm.</w:t>
            </w:r>
          </w:p>
        </w:tc>
      </w:tr>
      <w:tr w:rsidR="000F1727" w:rsidRPr="00880107" w14:paraId="0F2C6F3D" w14:textId="77777777" w:rsidTr="00880107">
        <w:tc>
          <w:tcPr>
            <w:cnfStyle w:val="001000000000" w:firstRow="0" w:lastRow="0" w:firstColumn="1" w:lastColumn="0" w:oddVBand="0" w:evenVBand="0" w:oddHBand="0" w:evenHBand="0" w:firstRowFirstColumn="0" w:firstRowLastColumn="0" w:lastRowFirstColumn="0" w:lastRowLastColumn="0"/>
            <w:tcW w:w="900" w:type="dxa"/>
          </w:tcPr>
          <w:p w14:paraId="74FC5E3F" w14:textId="77777777" w:rsidR="000F1727" w:rsidRPr="00880107" w:rsidRDefault="00000000">
            <w:pPr>
              <w:rPr>
                <w:rFonts w:ascii="Arial" w:hAnsi="Arial" w:cs="Arial"/>
                <w:color w:val="auto"/>
              </w:rPr>
            </w:pPr>
            <w:r w:rsidRPr="00880107">
              <w:rPr>
                <w:rFonts w:ascii="Arial" w:hAnsi="Arial" w:cs="Arial"/>
                <w:b w:val="0"/>
                <w:color w:val="auto"/>
                <w:sz w:val="19"/>
              </w:rPr>
              <w:t>-</w:t>
            </w:r>
          </w:p>
        </w:tc>
        <w:tc>
          <w:tcPr>
            <w:tcW w:w="2350" w:type="dxa"/>
          </w:tcPr>
          <w:p w14:paraId="10B88D34"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Frenar mas cerca</w:t>
            </w:r>
          </w:p>
        </w:tc>
        <w:tc>
          <w:tcPr>
            <w:tcW w:w="6110" w:type="dxa"/>
          </w:tcPr>
          <w:p w14:paraId="130DB02D"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Disminuye 1 cm el umbral, con limite de 5 cm.</w:t>
            </w:r>
          </w:p>
        </w:tc>
      </w:tr>
    </w:tbl>
    <w:p w14:paraId="36B4362D" w14:textId="77777777" w:rsidR="000F1727" w:rsidRPr="00880107" w:rsidRDefault="00000000">
      <w:pPr>
        <w:jc w:val="both"/>
        <w:rPr>
          <w:rFonts w:ascii="Arial" w:hAnsi="Arial" w:cs="Arial"/>
          <w:color w:val="auto"/>
        </w:rPr>
      </w:pPr>
      <w:r w:rsidRPr="00880107">
        <w:rPr>
          <w:rFonts w:ascii="Arial" w:hAnsi="Arial" w:cs="Arial"/>
          <w:color w:val="auto"/>
        </w:rPr>
        <w:t>Datos recibidos por la computadora: mensajes de modo, confirmacion de cambios, avisos de obstaculo y mediciones con el formato "Distancia: N cm". La interfaz conserva cada linea en un registro de eventos y actualiza el indicador principal cuando identifica una medicion.</w:t>
      </w:r>
    </w:p>
    <w:p w14:paraId="3A8F2CF9" w14:textId="77777777" w:rsidR="000F1727" w:rsidRPr="00880107" w:rsidRDefault="00000000">
      <w:pPr>
        <w:pStyle w:val="Ttulo1"/>
        <w:rPr>
          <w:rFonts w:ascii="Arial" w:hAnsi="Arial" w:cs="Arial"/>
          <w:color w:val="auto"/>
        </w:rPr>
      </w:pPr>
      <w:r w:rsidRPr="00880107">
        <w:rPr>
          <w:rFonts w:ascii="Arial" w:hAnsi="Arial" w:cs="Arial"/>
          <w:color w:val="auto"/>
        </w:rPr>
        <w:t>5. Interfaz grafica de usuario</w:t>
      </w:r>
    </w:p>
    <w:p w14:paraId="21BD1105" w14:textId="77777777" w:rsidR="000F1727" w:rsidRPr="00880107" w:rsidRDefault="00000000">
      <w:pPr>
        <w:jc w:val="both"/>
        <w:rPr>
          <w:rFonts w:ascii="Arial" w:hAnsi="Arial" w:cs="Arial"/>
          <w:color w:val="auto"/>
        </w:rPr>
      </w:pPr>
      <w:r w:rsidRPr="00880107">
        <w:rPr>
          <w:rFonts w:ascii="Arial" w:hAnsi="Arial" w:cs="Arial"/>
          <w:color w:val="auto"/>
        </w:rPr>
        <w:t>La ventana principal concentra la conexion, el control y el diagnostico. El campo de puerto permite escribir un COM manualmente; Buscar puertos enumera los dispositivos disponibles; Conectar abre PySerial y Desconectar libera el recurso. El indicador rojo o verde informa el estado de conexion.</w:t>
      </w:r>
    </w:p>
    <w:p w14:paraId="6D42A802" w14:textId="77777777" w:rsidR="000F1727" w:rsidRPr="00880107" w:rsidRDefault="00000000">
      <w:pPr>
        <w:jc w:val="both"/>
        <w:rPr>
          <w:rFonts w:ascii="Arial" w:hAnsi="Arial" w:cs="Arial"/>
          <w:color w:val="auto"/>
        </w:rPr>
      </w:pPr>
      <w:r w:rsidRPr="00880107">
        <w:rPr>
          <w:rFonts w:ascii="Arial" w:hAnsi="Arial" w:cs="Arial"/>
          <w:color w:val="auto"/>
        </w:rPr>
        <w:t>El indicador de distancia muestra la ultima lectura recibida. Los seis botones centrales traducen acciones del usuario a los caracteres del protocolo. El registro inferior conserva comandos enviados, respuestas de Arduino, errores de lectura y cambios de conexion, facilitando la deteccion de fallas.</w:t>
      </w:r>
    </w:p>
    <w:p w14:paraId="31344199" w14:textId="77777777" w:rsidR="000F1727" w:rsidRPr="00880107" w:rsidRDefault="00000000">
      <w:pPr>
        <w:jc w:val="center"/>
        <w:rPr>
          <w:rFonts w:ascii="Arial" w:hAnsi="Arial" w:cs="Arial"/>
          <w:color w:val="auto"/>
        </w:rPr>
      </w:pPr>
      <w:r w:rsidRPr="00880107">
        <w:rPr>
          <w:rFonts w:ascii="Arial" w:hAnsi="Arial" w:cs="Arial"/>
          <w:noProof/>
          <w:color w:val="auto"/>
        </w:rPr>
        <w:lastRenderedPageBreak/>
        <w:drawing>
          <wp:inline distT="0" distB="0" distL="0" distR="0" wp14:anchorId="67A2D7AF" wp14:editId="6D394411">
            <wp:extent cx="5212080" cy="5810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licacion_actualizada.png"/>
                    <pic:cNvPicPr/>
                  </pic:nvPicPr>
                  <pic:blipFill>
                    <a:blip r:embed="rId12"/>
                    <a:stretch>
                      <a:fillRect/>
                    </a:stretch>
                  </pic:blipFill>
                  <pic:spPr>
                    <a:xfrm>
                      <a:off x="0" y="0"/>
                      <a:ext cx="5212080" cy="5810322"/>
                    </a:xfrm>
                    <a:prstGeom prst="rect">
                      <a:avLst/>
                    </a:prstGeom>
                  </pic:spPr>
                </pic:pic>
              </a:graphicData>
            </a:graphic>
          </wp:inline>
        </w:drawing>
      </w:r>
    </w:p>
    <w:p w14:paraId="3CC56193" w14:textId="77777777" w:rsidR="000F1727" w:rsidRPr="00880107" w:rsidRDefault="00000000">
      <w:pPr>
        <w:pStyle w:val="CaptionCustom"/>
        <w:jc w:val="center"/>
        <w:rPr>
          <w:rFonts w:ascii="Arial" w:hAnsi="Arial" w:cs="Arial"/>
          <w:color w:val="auto"/>
        </w:rPr>
      </w:pPr>
      <w:r w:rsidRPr="00880107">
        <w:rPr>
          <w:rFonts w:ascii="Arial" w:hAnsi="Arial" w:cs="Arial"/>
          <w:color w:val="auto"/>
        </w:rPr>
        <w:t>Figura 4. Interfaz actualizada: conexion, indicador de distancia, botones de control y registro de telemetria.</w:t>
      </w:r>
    </w:p>
    <w:tbl>
      <w:tblPr>
        <w:tblStyle w:val="Tabladecuadrcula4"/>
        <w:tblW w:w="9360" w:type="dxa"/>
        <w:tblLayout w:type="fixed"/>
        <w:tblLook w:val="04A0" w:firstRow="1" w:lastRow="0" w:firstColumn="1" w:lastColumn="0" w:noHBand="0" w:noVBand="1"/>
      </w:tblPr>
      <w:tblGrid>
        <w:gridCol w:w="2200"/>
        <w:gridCol w:w="7160"/>
      </w:tblGrid>
      <w:tr w:rsidR="000F1727" w:rsidRPr="00880107" w14:paraId="142CAA15" w14:textId="77777777" w:rsidTr="0088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B3D19D1" w14:textId="77777777" w:rsidR="000F1727" w:rsidRPr="00880107" w:rsidRDefault="00000000">
            <w:pPr>
              <w:jc w:val="center"/>
              <w:rPr>
                <w:rFonts w:ascii="Arial" w:hAnsi="Arial" w:cs="Arial"/>
                <w:color w:val="auto"/>
              </w:rPr>
            </w:pPr>
            <w:r w:rsidRPr="00880107">
              <w:rPr>
                <w:rFonts w:ascii="Arial" w:hAnsi="Arial" w:cs="Arial"/>
                <w:color w:val="auto"/>
                <w:sz w:val="20"/>
              </w:rPr>
              <w:t>Elemento</w:t>
            </w:r>
          </w:p>
        </w:tc>
        <w:tc>
          <w:tcPr>
            <w:tcW w:w="7160" w:type="dxa"/>
          </w:tcPr>
          <w:p w14:paraId="721469D3"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Logica</w:t>
            </w:r>
          </w:p>
        </w:tc>
      </w:tr>
      <w:tr w:rsidR="000F1727" w:rsidRPr="00880107" w14:paraId="654BCB04"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085A6CC" w14:textId="77777777" w:rsidR="000F1727" w:rsidRPr="00880107" w:rsidRDefault="00000000">
            <w:pPr>
              <w:rPr>
                <w:rFonts w:ascii="Arial" w:hAnsi="Arial" w:cs="Arial"/>
                <w:color w:val="auto"/>
              </w:rPr>
            </w:pPr>
            <w:r w:rsidRPr="00880107">
              <w:rPr>
                <w:rFonts w:ascii="Arial" w:hAnsi="Arial" w:cs="Arial"/>
                <w:b w:val="0"/>
                <w:color w:val="auto"/>
                <w:sz w:val="19"/>
              </w:rPr>
              <w:t>1. Conexion</w:t>
            </w:r>
          </w:p>
        </w:tc>
        <w:tc>
          <w:tcPr>
            <w:tcW w:w="7160" w:type="dxa"/>
          </w:tcPr>
          <w:p w14:paraId="725C984E"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Selecciona el puerto y abre o cierra la comunicacion.</w:t>
            </w:r>
          </w:p>
        </w:tc>
      </w:tr>
      <w:tr w:rsidR="000F1727" w:rsidRPr="00880107" w14:paraId="1AE5904C" w14:textId="77777777" w:rsidTr="00880107">
        <w:tc>
          <w:tcPr>
            <w:cnfStyle w:val="001000000000" w:firstRow="0" w:lastRow="0" w:firstColumn="1" w:lastColumn="0" w:oddVBand="0" w:evenVBand="0" w:oddHBand="0" w:evenHBand="0" w:firstRowFirstColumn="0" w:firstRowLastColumn="0" w:lastRowFirstColumn="0" w:lastRowLastColumn="0"/>
            <w:tcW w:w="2200" w:type="dxa"/>
          </w:tcPr>
          <w:p w14:paraId="27B83AD6" w14:textId="77777777" w:rsidR="000F1727" w:rsidRPr="00880107" w:rsidRDefault="00000000">
            <w:pPr>
              <w:rPr>
                <w:rFonts w:ascii="Arial" w:hAnsi="Arial" w:cs="Arial"/>
                <w:color w:val="auto"/>
              </w:rPr>
            </w:pPr>
            <w:r w:rsidRPr="00880107">
              <w:rPr>
                <w:rFonts w:ascii="Arial" w:hAnsi="Arial" w:cs="Arial"/>
                <w:b w:val="0"/>
                <w:color w:val="auto"/>
                <w:sz w:val="19"/>
              </w:rPr>
              <w:t>2. Estado</w:t>
            </w:r>
          </w:p>
        </w:tc>
        <w:tc>
          <w:tcPr>
            <w:tcW w:w="7160" w:type="dxa"/>
          </w:tcPr>
          <w:p w14:paraId="61B5EA2C"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Muestra si la computadora esta conectada al Arduino.</w:t>
            </w:r>
          </w:p>
        </w:tc>
      </w:tr>
      <w:tr w:rsidR="000F1727" w:rsidRPr="00880107" w14:paraId="5F5563D9"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3DD862D" w14:textId="77777777" w:rsidR="000F1727" w:rsidRPr="00880107" w:rsidRDefault="00000000">
            <w:pPr>
              <w:rPr>
                <w:rFonts w:ascii="Arial" w:hAnsi="Arial" w:cs="Arial"/>
                <w:color w:val="auto"/>
              </w:rPr>
            </w:pPr>
            <w:r w:rsidRPr="00880107">
              <w:rPr>
                <w:rFonts w:ascii="Arial" w:hAnsi="Arial" w:cs="Arial"/>
                <w:b w:val="0"/>
                <w:color w:val="auto"/>
                <w:sz w:val="19"/>
              </w:rPr>
              <w:t>3. Distancia</w:t>
            </w:r>
          </w:p>
        </w:tc>
        <w:tc>
          <w:tcPr>
            <w:tcW w:w="7160" w:type="dxa"/>
          </w:tcPr>
          <w:p w14:paraId="147172FF"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Refleja la telemetria "Distancia: N cm" recibida.</w:t>
            </w:r>
          </w:p>
        </w:tc>
      </w:tr>
      <w:tr w:rsidR="000F1727" w:rsidRPr="00880107" w14:paraId="410F52BF" w14:textId="77777777" w:rsidTr="00880107">
        <w:tc>
          <w:tcPr>
            <w:cnfStyle w:val="001000000000" w:firstRow="0" w:lastRow="0" w:firstColumn="1" w:lastColumn="0" w:oddVBand="0" w:evenVBand="0" w:oddHBand="0" w:evenHBand="0" w:firstRowFirstColumn="0" w:firstRowLastColumn="0" w:lastRowFirstColumn="0" w:lastRowLastColumn="0"/>
            <w:tcW w:w="2200" w:type="dxa"/>
          </w:tcPr>
          <w:p w14:paraId="69E4530C" w14:textId="77777777" w:rsidR="000F1727" w:rsidRPr="00880107" w:rsidRDefault="00000000">
            <w:pPr>
              <w:rPr>
                <w:rFonts w:ascii="Arial" w:hAnsi="Arial" w:cs="Arial"/>
                <w:color w:val="auto"/>
              </w:rPr>
            </w:pPr>
            <w:r w:rsidRPr="00880107">
              <w:rPr>
                <w:rFonts w:ascii="Arial" w:hAnsi="Arial" w:cs="Arial"/>
                <w:b w:val="0"/>
                <w:color w:val="auto"/>
                <w:sz w:val="19"/>
              </w:rPr>
              <w:t>4. Movimiento</w:t>
            </w:r>
          </w:p>
        </w:tc>
        <w:tc>
          <w:tcPr>
            <w:tcW w:w="7160" w:type="dxa"/>
          </w:tcPr>
          <w:p w14:paraId="7752DDAE"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Selecciona automatico, continuo, detenido o prueba corta.</w:t>
            </w:r>
          </w:p>
        </w:tc>
      </w:tr>
      <w:tr w:rsidR="000F1727" w:rsidRPr="00880107" w14:paraId="7223434B"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3E65104" w14:textId="77777777" w:rsidR="000F1727" w:rsidRPr="00880107" w:rsidRDefault="00000000">
            <w:pPr>
              <w:rPr>
                <w:rFonts w:ascii="Arial" w:hAnsi="Arial" w:cs="Arial"/>
                <w:color w:val="auto"/>
              </w:rPr>
            </w:pPr>
            <w:r w:rsidRPr="00880107">
              <w:rPr>
                <w:rFonts w:ascii="Arial" w:hAnsi="Arial" w:cs="Arial"/>
                <w:b w:val="0"/>
                <w:color w:val="auto"/>
                <w:sz w:val="19"/>
              </w:rPr>
              <w:t>5. Umbral</w:t>
            </w:r>
          </w:p>
        </w:tc>
        <w:tc>
          <w:tcPr>
            <w:tcW w:w="7160" w:type="dxa"/>
          </w:tcPr>
          <w:p w14:paraId="35BEC1F2"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Ajusta la distancia de frenado entre 5 y 50 cm.</w:t>
            </w:r>
          </w:p>
        </w:tc>
      </w:tr>
      <w:tr w:rsidR="000F1727" w:rsidRPr="00880107" w14:paraId="07D2E07D" w14:textId="77777777" w:rsidTr="00880107">
        <w:tc>
          <w:tcPr>
            <w:cnfStyle w:val="001000000000" w:firstRow="0" w:lastRow="0" w:firstColumn="1" w:lastColumn="0" w:oddVBand="0" w:evenVBand="0" w:oddHBand="0" w:evenHBand="0" w:firstRowFirstColumn="0" w:firstRowLastColumn="0" w:lastRowFirstColumn="0" w:lastRowLastColumn="0"/>
            <w:tcW w:w="2200" w:type="dxa"/>
          </w:tcPr>
          <w:p w14:paraId="4DD9810B" w14:textId="77777777" w:rsidR="000F1727" w:rsidRPr="00880107" w:rsidRDefault="00000000">
            <w:pPr>
              <w:rPr>
                <w:rFonts w:ascii="Arial" w:hAnsi="Arial" w:cs="Arial"/>
                <w:color w:val="auto"/>
              </w:rPr>
            </w:pPr>
            <w:r w:rsidRPr="00880107">
              <w:rPr>
                <w:rFonts w:ascii="Arial" w:hAnsi="Arial" w:cs="Arial"/>
                <w:b w:val="0"/>
                <w:color w:val="auto"/>
                <w:sz w:val="19"/>
              </w:rPr>
              <w:t>6. Registro</w:t>
            </w:r>
          </w:p>
        </w:tc>
        <w:tc>
          <w:tcPr>
            <w:tcW w:w="7160" w:type="dxa"/>
          </w:tcPr>
          <w:p w14:paraId="2C3852F2"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Documenta eventos y errores de la sesion.</w:t>
            </w:r>
          </w:p>
        </w:tc>
      </w:tr>
    </w:tbl>
    <w:p w14:paraId="3FFAD554" w14:textId="77777777" w:rsidR="000F1727" w:rsidRPr="00880107" w:rsidRDefault="00000000">
      <w:pPr>
        <w:pStyle w:val="Ttulo1"/>
        <w:rPr>
          <w:rFonts w:ascii="Arial" w:hAnsi="Arial" w:cs="Arial"/>
          <w:color w:val="auto"/>
        </w:rPr>
      </w:pPr>
      <w:r w:rsidRPr="00880107">
        <w:rPr>
          <w:rFonts w:ascii="Arial" w:hAnsi="Arial" w:cs="Arial"/>
          <w:color w:val="auto"/>
        </w:rPr>
        <w:lastRenderedPageBreak/>
        <w:t>6. Resultados y experimentos</w:t>
      </w:r>
    </w:p>
    <w:p w14:paraId="14D6E105" w14:textId="77777777" w:rsidR="000F1727" w:rsidRPr="00880107" w:rsidRDefault="00000000">
      <w:pPr>
        <w:jc w:val="both"/>
        <w:rPr>
          <w:rFonts w:ascii="Arial" w:hAnsi="Arial" w:cs="Arial"/>
          <w:color w:val="auto"/>
        </w:rPr>
      </w:pPr>
      <w:r w:rsidRPr="00880107">
        <w:rPr>
          <w:rFonts w:ascii="Arial" w:hAnsi="Arial" w:cs="Arial"/>
          <w:color w:val="auto"/>
        </w:rPr>
        <w:t>Las pruebas se ejecutaron de forma incremental. Primero se verificaron conexiones y actuadores por separado; despues se probo el protocolo serial, la respuesta al sensor y finalmente la locomocion integrada.</w:t>
      </w:r>
    </w:p>
    <w:tbl>
      <w:tblPr>
        <w:tblStyle w:val="Tabladecuadrcula4"/>
        <w:tblW w:w="9360" w:type="dxa"/>
        <w:tblLayout w:type="fixed"/>
        <w:tblLook w:val="04A0" w:firstRow="1" w:lastRow="0" w:firstColumn="1" w:lastColumn="0" w:noHBand="0" w:noVBand="1"/>
      </w:tblPr>
      <w:tblGrid>
        <w:gridCol w:w="1700"/>
        <w:gridCol w:w="3900"/>
        <w:gridCol w:w="3760"/>
      </w:tblGrid>
      <w:tr w:rsidR="000F1727" w:rsidRPr="00880107" w14:paraId="5C20AB1C" w14:textId="77777777" w:rsidTr="0088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28326B4" w14:textId="77777777" w:rsidR="000F1727" w:rsidRPr="00880107" w:rsidRDefault="00000000">
            <w:pPr>
              <w:jc w:val="center"/>
              <w:rPr>
                <w:rFonts w:ascii="Arial" w:hAnsi="Arial" w:cs="Arial"/>
                <w:color w:val="auto"/>
              </w:rPr>
            </w:pPr>
            <w:r w:rsidRPr="00880107">
              <w:rPr>
                <w:rFonts w:ascii="Arial" w:hAnsi="Arial" w:cs="Arial"/>
                <w:color w:val="auto"/>
                <w:sz w:val="20"/>
              </w:rPr>
              <w:t>Experimento</w:t>
            </w:r>
          </w:p>
        </w:tc>
        <w:tc>
          <w:tcPr>
            <w:tcW w:w="3900" w:type="dxa"/>
          </w:tcPr>
          <w:p w14:paraId="4C708F79"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Procedimiento</w:t>
            </w:r>
          </w:p>
        </w:tc>
        <w:tc>
          <w:tcPr>
            <w:tcW w:w="3760" w:type="dxa"/>
          </w:tcPr>
          <w:p w14:paraId="153CE4C2"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Resultado</w:t>
            </w:r>
          </w:p>
        </w:tc>
      </w:tr>
      <w:tr w:rsidR="000F1727" w:rsidRPr="00880107" w14:paraId="7B499224"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C5139B2" w14:textId="77777777" w:rsidR="000F1727" w:rsidRPr="00880107" w:rsidRDefault="00000000">
            <w:pPr>
              <w:rPr>
                <w:rFonts w:ascii="Arial" w:hAnsi="Arial" w:cs="Arial"/>
                <w:color w:val="auto"/>
              </w:rPr>
            </w:pPr>
            <w:r w:rsidRPr="00880107">
              <w:rPr>
                <w:rFonts w:ascii="Arial" w:hAnsi="Arial" w:cs="Arial"/>
                <w:b w:val="0"/>
                <w:color w:val="auto"/>
                <w:sz w:val="19"/>
              </w:rPr>
              <w:t>Comunicacion Serial</w:t>
            </w:r>
          </w:p>
        </w:tc>
        <w:tc>
          <w:tcPr>
            <w:tcW w:w="3900" w:type="dxa"/>
          </w:tcPr>
          <w:p w14:paraId="031F4A6B"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Conectar Arduino por USB, abrir el COM a 9600 baudios y enviar A, C, S, D, + y -.</w:t>
            </w:r>
          </w:p>
        </w:tc>
        <w:tc>
          <w:tcPr>
            <w:tcW w:w="3760" w:type="dxa"/>
          </w:tcPr>
          <w:p w14:paraId="62769BF3"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El firmware reconoce los comandos y responde con mensajes de modo o configuracion.</w:t>
            </w:r>
          </w:p>
        </w:tc>
      </w:tr>
      <w:tr w:rsidR="000F1727" w:rsidRPr="00880107" w14:paraId="42AFBAA4" w14:textId="77777777" w:rsidTr="00880107">
        <w:tc>
          <w:tcPr>
            <w:cnfStyle w:val="001000000000" w:firstRow="0" w:lastRow="0" w:firstColumn="1" w:lastColumn="0" w:oddVBand="0" w:evenVBand="0" w:oddHBand="0" w:evenHBand="0" w:firstRowFirstColumn="0" w:firstRowLastColumn="0" w:lastRowFirstColumn="0" w:lastRowLastColumn="0"/>
            <w:tcW w:w="1700" w:type="dxa"/>
          </w:tcPr>
          <w:p w14:paraId="50787041" w14:textId="77777777" w:rsidR="000F1727" w:rsidRPr="00880107" w:rsidRDefault="00000000">
            <w:pPr>
              <w:rPr>
                <w:rFonts w:ascii="Arial" w:hAnsi="Arial" w:cs="Arial"/>
                <w:color w:val="auto"/>
              </w:rPr>
            </w:pPr>
            <w:r w:rsidRPr="00880107">
              <w:rPr>
                <w:rFonts w:ascii="Arial" w:hAnsi="Arial" w:cs="Arial"/>
                <w:b w:val="0"/>
                <w:color w:val="auto"/>
                <w:sz w:val="19"/>
              </w:rPr>
              <w:t>Sensor y alerta</w:t>
            </w:r>
          </w:p>
        </w:tc>
        <w:tc>
          <w:tcPr>
            <w:tcW w:w="3900" w:type="dxa"/>
          </w:tcPr>
          <w:p w14:paraId="37774D26"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Colocar un obstaculo frente al HC-SR04 en modo automatico y acercarlo al umbral.</w:t>
            </w:r>
          </w:p>
        </w:tc>
        <w:tc>
          <w:tcPr>
            <w:tcW w:w="3760" w:type="dxa"/>
          </w:tcPr>
          <w:p w14:paraId="76D774FB"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El sistema reporta distancia, detiene el motor, activa el buzzer y retrocede brevemente.</w:t>
            </w:r>
          </w:p>
        </w:tc>
      </w:tr>
      <w:tr w:rsidR="000F1727" w:rsidRPr="00880107" w14:paraId="1D409E85"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A981059" w14:textId="77777777" w:rsidR="000F1727" w:rsidRPr="00880107" w:rsidRDefault="00000000">
            <w:pPr>
              <w:rPr>
                <w:rFonts w:ascii="Arial" w:hAnsi="Arial" w:cs="Arial"/>
                <w:color w:val="auto"/>
              </w:rPr>
            </w:pPr>
            <w:r w:rsidRPr="00880107">
              <w:rPr>
                <w:rFonts w:ascii="Arial" w:hAnsi="Arial" w:cs="Arial"/>
                <w:b w:val="0"/>
                <w:color w:val="auto"/>
                <w:sz w:val="19"/>
              </w:rPr>
              <w:t>Alimentacion</w:t>
            </w:r>
          </w:p>
        </w:tc>
        <w:tc>
          <w:tcPr>
            <w:tcW w:w="3900" w:type="dxa"/>
          </w:tcPr>
          <w:p w14:paraId="66B82050"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Comparar una pila rectangular de 9 V con una fuente externa para el motor.</w:t>
            </w:r>
          </w:p>
        </w:tc>
        <w:tc>
          <w:tcPr>
            <w:tcW w:w="3760" w:type="dxa"/>
          </w:tcPr>
          <w:p w14:paraId="40BC922D"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La pila fue insuficiente; la fuente externa produjo una operacion mas estable.</w:t>
            </w:r>
          </w:p>
        </w:tc>
      </w:tr>
      <w:tr w:rsidR="000F1727" w:rsidRPr="00880107" w14:paraId="1C90CECF" w14:textId="77777777" w:rsidTr="00880107">
        <w:tc>
          <w:tcPr>
            <w:cnfStyle w:val="001000000000" w:firstRow="0" w:lastRow="0" w:firstColumn="1" w:lastColumn="0" w:oddVBand="0" w:evenVBand="0" w:oddHBand="0" w:evenHBand="0" w:firstRowFirstColumn="0" w:firstRowLastColumn="0" w:lastRowFirstColumn="0" w:lastRowLastColumn="0"/>
            <w:tcW w:w="1700" w:type="dxa"/>
          </w:tcPr>
          <w:p w14:paraId="530E0372" w14:textId="77777777" w:rsidR="000F1727" w:rsidRPr="00880107" w:rsidRDefault="00000000">
            <w:pPr>
              <w:rPr>
                <w:rFonts w:ascii="Arial" w:hAnsi="Arial" w:cs="Arial"/>
                <w:color w:val="auto"/>
              </w:rPr>
            </w:pPr>
            <w:r w:rsidRPr="00880107">
              <w:rPr>
                <w:rFonts w:ascii="Arial" w:hAnsi="Arial" w:cs="Arial"/>
                <w:b w:val="0"/>
                <w:color w:val="auto"/>
                <w:sz w:val="19"/>
              </w:rPr>
              <w:t>Locomocion</w:t>
            </w:r>
          </w:p>
        </w:tc>
        <w:tc>
          <w:tcPr>
            <w:tcW w:w="3900" w:type="dxa"/>
          </w:tcPr>
          <w:p w14:paraId="5BA70FEB"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Alinear patas, activar caminata continua y medir el recorrido sobre una superficie plana.</w:t>
            </w:r>
          </w:p>
        </w:tc>
        <w:tc>
          <w:tcPr>
            <w:tcW w:w="3760" w:type="dxa"/>
          </w:tcPr>
          <w:p w14:paraId="331A8C9A"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El robot avanzo aproximadamente 1.08 m con pasos, balanceo y desviacion ligera.</w:t>
            </w:r>
          </w:p>
        </w:tc>
      </w:tr>
      <w:tr w:rsidR="000F1727" w:rsidRPr="00880107" w14:paraId="65714897"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A5A8D06" w14:textId="77777777" w:rsidR="000F1727" w:rsidRPr="00880107" w:rsidRDefault="00000000">
            <w:pPr>
              <w:rPr>
                <w:rFonts w:ascii="Arial" w:hAnsi="Arial" w:cs="Arial"/>
                <w:color w:val="auto"/>
              </w:rPr>
            </w:pPr>
            <w:r w:rsidRPr="00880107">
              <w:rPr>
                <w:rFonts w:ascii="Arial" w:hAnsi="Arial" w:cs="Arial"/>
                <w:b w:val="0"/>
                <w:color w:val="auto"/>
                <w:sz w:val="19"/>
              </w:rPr>
              <w:t>Interfaz</w:t>
            </w:r>
          </w:p>
        </w:tc>
        <w:tc>
          <w:tcPr>
            <w:tcW w:w="3900" w:type="dxa"/>
          </w:tcPr>
          <w:p w14:paraId="7EE1175C"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Abrir la GUI, revisar controles y comprobar sintaxis del programa Python.</w:t>
            </w:r>
          </w:p>
        </w:tc>
        <w:tc>
          <w:tcPr>
            <w:tcW w:w="3760" w:type="dxa"/>
          </w:tcPr>
          <w:p w14:paraId="1C4A321D"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La ventana inicia correctamente e incluye lectura serial no bloqueante, telemetria y registro.</w:t>
            </w:r>
          </w:p>
        </w:tc>
      </w:tr>
    </w:tbl>
    <w:p w14:paraId="45FAC2B0" w14:textId="77777777" w:rsidR="000F1727" w:rsidRPr="00880107" w:rsidRDefault="00000000">
      <w:pPr>
        <w:jc w:val="center"/>
        <w:rPr>
          <w:rFonts w:ascii="Arial" w:hAnsi="Arial" w:cs="Arial"/>
          <w:color w:val="auto"/>
        </w:rPr>
      </w:pPr>
      <w:r w:rsidRPr="00880107">
        <w:rPr>
          <w:rFonts w:ascii="Arial" w:hAnsi="Arial" w:cs="Arial"/>
          <w:noProof/>
          <w:color w:val="auto"/>
        </w:rPr>
        <w:drawing>
          <wp:inline distT="0" distB="0" distL="0" distR="0" wp14:anchorId="48F524CE" wp14:editId="7F91CA93">
            <wp:extent cx="27432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enprotoboard.jpeg"/>
                    <pic:cNvPicPr/>
                  </pic:nvPicPr>
                  <pic:blipFill>
                    <a:blip r:embed="rId13"/>
                    <a:stretch>
                      <a:fillRect/>
                    </a:stretch>
                  </pic:blipFill>
                  <pic:spPr>
                    <a:xfrm>
                      <a:off x="0" y="0"/>
                      <a:ext cx="2743200" cy="3657600"/>
                    </a:xfrm>
                    <a:prstGeom prst="rect">
                      <a:avLst/>
                    </a:prstGeom>
                  </pic:spPr>
                </pic:pic>
              </a:graphicData>
            </a:graphic>
          </wp:inline>
        </w:drawing>
      </w:r>
    </w:p>
    <w:p w14:paraId="1DFC53F2" w14:textId="77777777" w:rsidR="000F1727" w:rsidRPr="00880107" w:rsidRDefault="00000000">
      <w:pPr>
        <w:jc w:val="center"/>
        <w:rPr>
          <w:rFonts w:ascii="Arial" w:hAnsi="Arial" w:cs="Arial"/>
          <w:color w:val="auto"/>
        </w:rPr>
      </w:pPr>
      <w:r w:rsidRPr="00880107">
        <w:rPr>
          <w:rFonts w:ascii="Arial" w:hAnsi="Arial" w:cs="Arial"/>
          <w:noProof/>
          <w:color w:val="auto"/>
        </w:rPr>
        <w:lastRenderedPageBreak/>
        <w:drawing>
          <wp:inline distT="0" distB="0" distL="0" distR="0" wp14:anchorId="17155E25" wp14:editId="29C964EB">
            <wp:extent cx="27432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encaja.jpeg"/>
                    <pic:cNvPicPr/>
                  </pic:nvPicPr>
                  <pic:blipFill>
                    <a:blip r:embed="rId14"/>
                    <a:stretch>
                      <a:fillRect/>
                    </a:stretch>
                  </pic:blipFill>
                  <pic:spPr>
                    <a:xfrm>
                      <a:off x="0" y="0"/>
                      <a:ext cx="2743200" cy="3657600"/>
                    </a:xfrm>
                    <a:prstGeom prst="rect">
                      <a:avLst/>
                    </a:prstGeom>
                  </pic:spPr>
                </pic:pic>
              </a:graphicData>
            </a:graphic>
          </wp:inline>
        </w:drawing>
      </w:r>
    </w:p>
    <w:p w14:paraId="06EFFA95" w14:textId="755938E7" w:rsidR="000F1727" w:rsidRPr="00880107" w:rsidRDefault="000F1727">
      <w:pPr>
        <w:jc w:val="center"/>
        <w:rPr>
          <w:rFonts w:ascii="Arial" w:hAnsi="Arial" w:cs="Arial"/>
          <w:color w:val="auto"/>
        </w:rPr>
      </w:pPr>
    </w:p>
    <w:p w14:paraId="4F99CD53" w14:textId="77777777" w:rsidR="000F1727" w:rsidRPr="00880107" w:rsidRDefault="00000000">
      <w:pPr>
        <w:pStyle w:val="Ttulo2"/>
        <w:rPr>
          <w:rFonts w:ascii="Arial" w:hAnsi="Arial" w:cs="Arial"/>
          <w:color w:val="auto"/>
        </w:rPr>
      </w:pPr>
      <w:r w:rsidRPr="00880107">
        <w:rPr>
          <w:rFonts w:ascii="Arial" w:hAnsi="Arial" w:cs="Arial"/>
          <w:color w:val="auto"/>
        </w:rPr>
        <w:t xml:space="preserve">6.1 </w:t>
      </w:r>
      <w:proofErr w:type="spellStart"/>
      <w:r w:rsidRPr="00880107">
        <w:rPr>
          <w:rFonts w:ascii="Arial" w:hAnsi="Arial" w:cs="Arial"/>
          <w:color w:val="auto"/>
        </w:rPr>
        <w:t>Problemas</w:t>
      </w:r>
      <w:proofErr w:type="spellEnd"/>
      <w:r w:rsidRPr="00880107">
        <w:rPr>
          <w:rFonts w:ascii="Arial" w:hAnsi="Arial" w:cs="Arial"/>
          <w:color w:val="auto"/>
        </w:rPr>
        <w:t xml:space="preserve"> y </w:t>
      </w:r>
      <w:proofErr w:type="spellStart"/>
      <w:r w:rsidRPr="00880107">
        <w:rPr>
          <w:rFonts w:ascii="Arial" w:hAnsi="Arial" w:cs="Arial"/>
          <w:color w:val="auto"/>
        </w:rPr>
        <w:t>soluciones</w:t>
      </w:r>
      <w:proofErr w:type="spellEnd"/>
    </w:p>
    <w:tbl>
      <w:tblPr>
        <w:tblStyle w:val="Tabladecuadrcula4"/>
        <w:tblW w:w="9360" w:type="dxa"/>
        <w:tblLayout w:type="fixed"/>
        <w:tblLook w:val="04A0" w:firstRow="1" w:lastRow="0" w:firstColumn="1" w:lastColumn="0" w:noHBand="0" w:noVBand="1"/>
      </w:tblPr>
      <w:tblGrid>
        <w:gridCol w:w="3300"/>
        <w:gridCol w:w="6060"/>
      </w:tblGrid>
      <w:tr w:rsidR="000F1727" w:rsidRPr="00880107" w14:paraId="2C1F3354" w14:textId="77777777" w:rsidTr="0088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5A66B5F4" w14:textId="77777777" w:rsidR="000F1727" w:rsidRPr="00880107" w:rsidRDefault="00000000">
            <w:pPr>
              <w:jc w:val="center"/>
              <w:rPr>
                <w:rFonts w:ascii="Arial" w:hAnsi="Arial" w:cs="Arial"/>
                <w:color w:val="auto"/>
              </w:rPr>
            </w:pPr>
            <w:r w:rsidRPr="00880107">
              <w:rPr>
                <w:rFonts w:ascii="Arial" w:hAnsi="Arial" w:cs="Arial"/>
                <w:color w:val="auto"/>
                <w:sz w:val="20"/>
              </w:rPr>
              <w:t>Problema</w:t>
            </w:r>
          </w:p>
        </w:tc>
        <w:tc>
          <w:tcPr>
            <w:tcW w:w="6060" w:type="dxa"/>
          </w:tcPr>
          <w:p w14:paraId="315F3273"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Solucion implementada</w:t>
            </w:r>
          </w:p>
        </w:tc>
      </w:tr>
      <w:tr w:rsidR="000F1727" w:rsidRPr="00880107" w14:paraId="56D3886E"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4400F748" w14:textId="77777777" w:rsidR="000F1727" w:rsidRPr="00880107" w:rsidRDefault="00000000">
            <w:pPr>
              <w:rPr>
                <w:rFonts w:ascii="Arial" w:hAnsi="Arial" w:cs="Arial"/>
                <w:color w:val="auto"/>
              </w:rPr>
            </w:pPr>
            <w:r w:rsidRPr="00880107">
              <w:rPr>
                <w:rFonts w:ascii="Arial" w:hAnsi="Arial" w:cs="Arial"/>
                <w:b w:val="0"/>
                <w:color w:val="auto"/>
                <w:sz w:val="19"/>
              </w:rPr>
              <w:t>Motores con diferente velocidad</w:t>
            </w:r>
          </w:p>
        </w:tc>
        <w:tc>
          <w:tcPr>
            <w:tcW w:w="6060" w:type="dxa"/>
          </w:tcPr>
          <w:p w14:paraId="741B4FDB"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Se probaron individualmente y el firmware final se adapto a un motor funcional.</w:t>
            </w:r>
          </w:p>
        </w:tc>
      </w:tr>
      <w:tr w:rsidR="000F1727" w:rsidRPr="00880107" w14:paraId="7A5B8557" w14:textId="77777777" w:rsidTr="00880107">
        <w:tc>
          <w:tcPr>
            <w:cnfStyle w:val="001000000000" w:firstRow="0" w:lastRow="0" w:firstColumn="1" w:lastColumn="0" w:oddVBand="0" w:evenVBand="0" w:oddHBand="0" w:evenHBand="0" w:firstRowFirstColumn="0" w:firstRowLastColumn="0" w:lastRowFirstColumn="0" w:lastRowLastColumn="0"/>
            <w:tcW w:w="3300" w:type="dxa"/>
          </w:tcPr>
          <w:p w14:paraId="0C25D82E" w14:textId="77777777" w:rsidR="000F1727" w:rsidRPr="00880107" w:rsidRDefault="00000000">
            <w:pPr>
              <w:rPr>
                <w:rFonts w:ascii="Arial" w:hAnsi="Arial" w:cs="Arial"/>
                <w:color w:val="auto"/>
              </w:rPr>
            </w:pPr>
            <w:r w:rsidRPr="00880107">
              <w:rPr>
                <w:rFonts w:ascii="Arial" w:hAnsi="Arial" w:cs="Arial"/>
                <w:b w:val="0"/>
                <w:color w:val="auto"/>
                <w:sz w:val="19"/>
              </w:rPr>
              <w:t>Falla del puente H o motor</w:t>
            </w:r>
          </w:p>
        </w:tc>
        <w:tc>
          <w:tcPr>
            <w:tcW w:w="6060" w:type="dxa"/>
          </w:tcPr>
          <w:p w14:paraId="22E305A0"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Se revisaron conexiones, pines y alimentacion; se simplifico la configuracion.</w:t>
            </w:r>
          </w:p>
        </w:tc>
      </w:tr>
      <w:tr w:rsidR="000F1727" w:rsidRPr="00880107" w14:paraId="6EA136DB"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24175FFB" w14:textId="77777777" w:rsidR="000F1727" w:rsidRPr="00880107" w:rsidRDefault="00000000">
            <w:pPr>
              <w:rPr>
                <w:rFonts w:ascii="Arial" w:hAnsi="Arial" w:cs="Arial"/>
                <w:color w:val="auto"/>
              </w:rPr>
            </w:pPr>
            <w:r w:rsidRPr="00880107">
              <w:rPr>
                <w:rFonts w:ascii="Arial" w:hAnsi="Arial" w:cs="Arial"/>
                <w:b w:val="0"/>
                <w:color w:val="auto"/>
                <w:sz w:val="19"/>
              </w:rPr>
              <w:t>Pila de 9 V insuficiente</w:t>
            </w:r>
          </w:p>
        </w:tc>
        <w:tc>
          <w:tcPr>
            <w:tcW w:w="6060" w:type="dxa"/>
          </w:tcPr>
          <w:p w14:paraId="2FC9DFF3"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Se separo la alimentacion del motor y se mantuvo tierra comun.</w:t>
            </w:r>
          </w:p>
        </w:tc>
      </w:tr>
      <w:tr w:rsidR="000F1727" w:rsidRPr="00880107" w14:paraId="38EFF30F" w14:textId="77777777" w:rsidTr="00880107">
        <w:tc>
          <w:tcPr>
            <w:cnfStyle w:val="001000000000" w:firstRow="0" w:lastRow="0" w:firstColumn="1" w:lastColumn="0" w:oddVBand="0" w:evenVBand="0" w:oddHBand="0" w:evenHBand="0" w:firstRowFirstColumn="0" w:firstRowLastColumn="0" w:lastRowFirstColumn="0" w:lastRowLastColumn="0"/>
            <w:tcW w:w="3300" w:type="dxa"/>
          </w:tcPr>
          <w:p w14:paraId="39C257A2" w14:textId="77777777" w:rsidR="000F1727" w:rsidRPr="00880107" w:rsidRDefault="00000000">
            <w:pPr>
              <w:rPr>
                <w:rFonts w:ascii="Arial" w:hAnsi="Arial" w:cs="Arial"/>
                <w:color w:val="auto"/>
              </w:rPr>
            </w:pPr>
            <w:r w:rsidRPr="00880107">
              <w:rPr>
                <w:rFonts w:ascii="Arial" w:hAnsi="Arial" w:cs="Arial"/>
                <w:b w:val="0"/>
                <w:color w:val="auto"/>
                <w:sz w:val="19"/>
              </w:rPr>
              <w:t>Desviacion y piezas flojas</w:t>
            </w:r>
          </w:p>
        </w:tc>
        <w:tc>
          <w:tcPr>
            <w:tcW w:w="6060" w:type="dxa"/>
          </w:tcPr>
          <w:p w14:paraId="6FA8C73A"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Se reforzaron uniones, se bajo el centro de gravedad y se ampliaron apoyos.</w:t>
            </w:r>
          </w:p>
        </w:tc>
      </w:tr>
      <w:tr w:rsidR="000F1727" w:rsidRPr="00880107" w14:paraId="0FFB5008"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684C4B02" w14:textId="77777777" w:rsidR="000F1727" w:rsidRPr="00880107" w:rsidRDefault="00000000">
            <w:pPr>
              <w:rPr>
                <w:rFonts w:ascii="Arial" w:hAnsi="Arial" w:cs="Arial"/>
                <w:color w:val="auto"/>
              </w:rPr>
            </w:pPr>
            <w:r w:rsidRPr="00880107">
              <w:rPr>
                <w:rFonts w:ascii="Arial" w:hAnsi="Arial" w:cs="Arial"/>
                <w:b w:val="0"/>
                <w:color w:val="auto"/>
                <w:sz w:val="19"/>
              </w:rPr>
              <w:t>GUI sin recepcion de datos</w:t>
            </w:r>
          </w:p>
        </w:tc>
        <w:tc>
          <w:tcPr>
            <w:tcW w:w="6060" w:type="dxa"/>
          </w:tcPr>
          <w:p w14:paraId="51E66D48"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Se agrego lectura periodica, indicador de distancia, desconexion y registro de telemetria.</w:t>
            </w:r>
          </w:p>
        </w:tc>
      </w:tr>
    </w:tbl>
    <w:p w14:paraId="3739F376" w14:textId="77777777" w:rsidR="000F1727" w:rsidRPr="00880107" w:rsidRDefault="00000000">
      <w:pPr>
        <w:pStyle w:val="Ttulo1"/>
        <w:rPr>
          <w:rFonts w:ascii="Arial" w:hAnsi="Arial" w:cs="Arial"/>
          <w:color w:val="auto"/>
        </w:rPr>
      </w:pPr>
      <w:r w:rsidRPr="00880107">
        <w:rPr>
          <w:rFonts w:ascii="Arial" w:hAnsi="Arial" w:cs="Arial"/>
          <w:color w:val="auto"/>
        </w:rPr>
        <w:t>7. Conclusiones</w:t>
      </w:r>
    </w:p>
    <w:p w14:paraId="453DC451" w14:textId="5225B8D5" w:rsidR="000F1727" w:rsidRPr="00880107" w:rsidRDefault="00000000">
      <w:pPr>
        <w:pStyle w:val="Ttulo2"/>
        <w:rPr>
          <w:rFonts w:ascii="Arial" w:hAnsi="Arial" w:cs="Arial"/>
          <w:color w:val="auto"/>
        </w:rPr>
      </w:pPr>
      <w:r w:rsidRPr="00880107">
        <w:rPr>
          <w:rFonts w:ascii="Arial" w:hAnsi="Arial" w:cs="Arial"/>
          <w:color w:val="auto"/>
        </w:rPr>
        <w:t xml:space="preserve">Conclusion </w:t>
      </w:r>
      <w:proofErr w:type="spellStart"/>
      <w:r w:rsidRPr="00880107">
        <w:rPr>
          <w:rFonts w:ascii="Arial" w:hAnsi="Arial" w:cs="Arial"/>
          <w:color w:val="auto"/>
        </w:rPr>
        <w:t>grupal</w:t>
      </w:r>
      <w:proofErr w:type="spellEnd"/>
    </w:p>
    <w:p w14:paraId="6DA13815" w14:textId="77777777" w:rsidR="000F1727" w:rsidRPr="00880107" w:rsidRDefault="00000000">
      <w:pPr>
        <w:jc w:val="both"/>
        <w:rPr>
          <w:rFonts w:ascii="Arial" w:hAnsi="Arial" w:cs="Arial"/>
          <w:color w:val="auto"/>
        </w:rPr>
      </w:pPr>
      <w:r w:rsidRPr="00880107">
        <w:rPr>
          <w:rFonts w:ascii="Arial" w:hAnsi="Arial" w:cs="Arial"/>
          <w:color w:val="auto"/>
        </w:rPr>
        <w:t>El proyecto cumplio su objetivo principal: integrar un robot caminante sin ruedas con control de motor, deteccion de obstaculos, alerta sonora e interfaz de computadora. La arquitectura orientada a objetos hizo posible modificar el hardware sin rehacer toda la logica. Los resultados tambien mostraron que en robotica el codigo no puede evaluarse de forma aislada: la alimentacion, la alineacion y la resistencia mecanica determinan el comportamiento final.</w:t>
      </w:r>
    </w:p>
    <w:p w14:paraId="5CF1639B" w14:textId="28BDFCCC" w:rsidR="000F1727" w:rsidRPr="00880107" w:rsidRDefault="00000000">
      <w:pPr>
        <w:pStyle w:val="Ttulo2"/>
        <w:rPr>
          <w:rFonts w:ascii="Arial" w:hAnsi="Arial" w:cs="Arial"/>
          <w:color w:val="auto"/>
        </w:rPr>
      </w:pPr>
      <w:proofErr w:type="spellStart"/>
      <w:r w:rsidRPr="00880107">
        <w:rPr>
          <w:rFonts w:ascii="Arial" w:hAnsi="Arial" w:cs="Arial"/>
          <w:color w:val="auto"/>
        </w:rPr>
        <w:lastRenderedPageBreak/>
        <w:t>Conclusiones</w:t>
      </w:r>
      <w:proofErr w:type="spellEnd"/>
      <w:r w:rsidRPr="00880107">
        <w:rPr>
          <w:rFonts w:ascii="Arial" w:hAnsi="Arial" w:cs="Arial"/>
          <w:color w:val="auto"/>
        </w:rPr>
        <w:t xml:space="preserve"> </w:t>
      </w:r>
    </w:p>
    <w:p w14:paraId="33871364" w14:textId="77777777" w:rsidR="000F1727" w:rsidRPr="00880107" w:rsidRDefault="00000000">
      <w:pPr>
        <w:jc w:val="both"/>
        <w:rPr>
          <w:rFonts w:ascii="Arial" w:hAnsi="Arial" w:cs="Arial"/>
          <w:color w:val="auto"/>
        </w:rPr>
      </w:pPr>
      <w:proofErr w:type="spellStart"/>
      <w:r w:rsidRPr="00880107">
        <w:rPr>
          <w:rFonts w:ascii="Arial" w:hAnsi="Arial" w:cs="Arial"/>
          <w:b/>
          <w:color w:val="auto"/>
        </w:rPr>
        <w:t>Diego</w:t>
      </w:r>
      <w:proofErr w:type="spellEnd"/>
      <w:r w:rsidRPr="00880107">
        <w:rPr>
          <w:rFonts w:ascii="Arial" w:hAnsi="Arial" w:cs="Arial"/>
          <w:b/>
          <w:color w:val="auto"/>
        </w:rPr>
        <w:t xml:space="preserve"> De la O Arellano:</w:t>
      </w:r>
      <w:r w:rsidRPr="00880107">
        <w:rPr>
          <w:rFonts w:ascii="Arial" w:hAnsi="Arial" w:cs="Arial"/>
          <w:color w:val="auto"/>
        </w:rPr>
        <w:t xml:space="preserve"> Aprendi que la estabilidad depende del peso, el ancho de los pies y la posicion del centro de gravedad. El reto principal fue evitar que el robot perdiera equilibrio. Mejoraria los </w:t>
      </w:r>
      <w:proofErr w:type="spellStart"/>
      <w:r w:rsidRPr="00880107">
        <w:rPr>
          <w:rFonts w:ascii="Arial" w:hAnsi="Arial" w:cs="Arial"/>
          <w:color w:val="auto"/>
        </w:rPr>
        <w:t>soportes</w:t>
      </w:r>
      <w:proofErr w:type="spellEnd"/>
      <w:r w:rsidRPr="00880107">
        <w:rPr>
          <w:rFonts w:ascii="Arial" w:hAnsi="Arial" w:cs="Arial"/>
          <w:color w:val="auto"/>
        </w:rPr>
        <w:t xml:space="preserve"> y las </w:t>
      </w:r>
      <w:proofErr w:type="spellStart"/>
      <w:r w:rsidRPr="00880107">
        <w:rPr>
          <w:rFonts w:ascii="Arial" w:hAnsi="Arial" w:cs="Arial"/>
          <w:color w:val="auto"/>
        </w:rPr>
        <w:t>uniones</w:t>
      </w:r>
      <w:proofErr w:type="spellEnd"/>
      <w:r w:rsidRPr="00880107">
        <w:rPr>
          <w:rFonts w:ascii="Arial" w:hAnsi="Arial" w:cs="Arial"/>
          <w:color w:val="auto"/>
        </w:rPr>
        <w:t>.</w:t>
      </w:r>
    </w:p>
    <w:p w14:paraId="5FFFB440" w14:textId="77777777" w:rsidR="000F1727" w:rsidRPr="00880107" w:rsidRDefault="00000000">
      <w:pPr>
        <w:jc w:val="both"/>
        <w:rPr>
          <w:rFonts w:ascii="Arial" w:hAnsi="Arial" w:cs="Arial"/>
          <w:color w:val="auto"/>
        </w:rPr>
      </w:pPr>
      <w:r w:rsidRPr="00880107">
        <w:rPr>
          <w:rFonts w:ascii="Arial" w:hAnsi="Arial" w:cs="Arial"/>
          <w:b/>
          <w:color w:val="auto"/>
        </w:rPr>
        <w:t>Hazel Ramirez Vazquez:</w:t>
      </w:r>
      <w:r w:rsidRPr="00880107">
        <w:rPr>
          <w:rFonts w:ascii="Arial" w:hAnsi="Arial" w:cs="Arial"/>
          <w:color w:val="auto"/>
        </w:rPr>
        <w:t xml:space="preserve"> Aprendi a relacionar el orden de las conexiones con el comportamiento mecanico. El reto fue mantener estable el montaje. Mejoraria la estructura del cuerpo y la simetria de las patas.</w:t>
      </w:r>
    </w:p>
    <w:p w14:paraId="6FB2DBAE" w14:textId="77777777" w:rsidR="000F1727" w:rsidRPr="00880107" w:rsidRDefault="00000000">
      <w:pPr>
        <w:jc w:val="both"/>
        <w:rPr>
          <w:rFonts w:ascii="Arial" w:hAnsi="Arial" w:cs="Arial"/>
          <w:color w:val="auto"/>
        </w:rPr>
      </w:pPr>
      <w:r w:rsidRPr="00880107">
        <w:rPr>
          <w:rFonts w:ascii="Arial" w:hAnsi="Arial" w:cs="Arial"/>
          <w:b/>
          <w:color w:val="auto"/>
        </w:rPr>
        <w:t>Diego Sebastian Espinoza Perez:</w:t>
      </w:r>
      <w:r w:rsidRPr="00880107">
        <w:rPr>
          <w:rFonts w:ascii="Arial" w:hAnsi="Arial" w:cs="Arial"/>
          <w:color w:val="auto"/>
        </w:rPr>
        <w:t xml:space="preserve"> Aprendi que los motores necesitan una fuente con corriente suficiente. El reto fue distinguir entre fallas del motor, del L293D y del cableado. Usaria una fuente estable desde las primeras pruebas.</w:t>
      </w:r>
    </w:p>
    <w:p w14:paraId="3BA299A6" w14:textId="77777777" w:rsidR="000F1727" w:rsidRPr="00880107" w:rsidRDefault="00000000">
      <w:pPr>
        <w:jc w:val="both"/>
        <w:rPr>
          <w:rFonts w:ascii="Arial" w:hAnsi="Arial" w:cs="Arial"/>
          <w:color w:val="auto"/>
        </w:rPr>
      </w:pPr>
      <w:r w:rsidRPr="00880107">
        <w:rPr>
          <w:rFonts w:ascii="Arial" w:hAnsi="Arial" w:cs="Arial"/>
          <w:b/>
          <w:color w:val="auto"/>
        </w:rPr>
        <w:t>Emilio Giovanni Meza Mendez:</w:t>
      </w:r>
      <w:r w:rsidRPr="00880107">
        <w:rPr>
          <w:rFonts w:ascii="Arial" w:hAnsi="Arial" w:cs="Arial"/>
          <w:color w:val="auto"/>
        </w:rPr>
        <w:t xml:space="preserve"> Aprendi a aplicar clases, interfaces y SOLID en un sistema fisico. El reto fue adaptar el programa al cambio de dos motores a uno. Mejoraria el diagnostico y la calibracion desde la interfaz.</w:t>
      </w:r>
    </w:p>
    <w:p w14:paraId="67ED3D75" w14:textId="77777777" w:rsidR="000F1727" w:rsidRPr="00880107" w:rsidRDefault="00000000">
      <w:pPr>
        <w:jc w:val="both"/>
        <w:rPr>
          <w:rFonts w:ascii="Arial" w:hAnsi="Arial" w:cs="Arial"/>
          <w:color w:val="auto"/>
        </w:rPr>
      </w:pPr>
      <w:r w:rsidRPr="00880107">
        <w:rPr>
          <w:rFonts w:ascii="Arial" w:hAnsi="Arial" w:cs="Arial"/>
          <w:b/>
          <w:color w:val="auto"/>
        </w:rPr>
        <w:t>David Alexander Torres Jalomo:</w:t>
      </w:r>
      <w:r w:rsidRPr="00880107">
        <w:rPr>
          <w:rFonts w:ascii="Arial" w:hAnsi="Arial" w:cs="Arial"/>
          <w:color w:val="auto"/>
        </w:rPr>
        <w:t xml:space="preserve"> Aprendi que la locomocion depende de alineacion, peso y resistencia de las uniones. El reto fue la desviacion durante la marcha. Mejoraria la simetria del mecanismo y los puntos de apoyo.</w:t>
      </w:r>
    </w:p>
    <w:p w14:paraId="135BAEA3" w14:textId="77777777" w:rsidR="000F1727" w:rsidRPr="00880107" w:rsidRDefault="00000000">
      <w:pPr>
        <w:pStyle w:val="Ttulo1"/>
        <w:rPr>
          <w:rFonts w:ascii="Arial" w:hAnsi="Arial" w:cs="Arial"/>
          <w:color w:val="auto"/>
        </w:rPr>
      </w:pPr>
      <w:r w:rsidRPr="00880107">
        <w:rPr>
          <w:rFonts w:ascii="Arial" w:hAnsi="Arial" w:cs="Arial"/>
          <w:color w:val="auto"/>
        </w:rPr>
        <w:t>8. Referencias bibliograficas</w:t>
      </w:r>
    </w:p>
    <w:p w14:paraId="3F4763BA" w14:textId="77777777" w:rsidR="000F1727" w:rsidRPr="00880107" w:rsidRDefault="00000000">
      <w:pPr>
        <w:ind w:left="360" w:hanging="360"/>
        <w:rPr>
          <w:rFonts w:ascii="Arial" w:hAnsi="Arial" w:cs="Arial"/>
          <w:color w:val="auto"/>
        </w:rPr>
      </w:pPr>
      <w:r w:rsidRPr="00880107">
        <w:rPr>
          <w:rFonts w:ascii="Arial" w:hAnsi="Arial" w:cs="Arial"/>
          <w:color w:val="auto"/>
          <w:sz w:val="19"/>
        </w:rPr>
        <w:t>[1] Arduino, "UNO R3," Arduino Documentation. [En linea]. Disponible: https://docs.arduino.cc/hardware/uno-rev3/. [Consultado: 17-jun-2026].</w:t>
      </w:r>
    </w:p>
    <w:p w14:paraId="30C9BF79" w14:textId="77777777" w:rsidR="000F1727" w:rsidRPr="00880107" w:rsidRDefault="00000000">
      <w:pPr>
        <w:ind w:left="360" w:hanging="360"/>
        <w:rPr>
          <w:rFonts w:ascii="Arial" w:hAnsi="Arial" w:cs="Arial"/>
          <w:color w:val="auto"/>
        </w:rPr>
      </w:pPr>
      <w:r w:rsidRPr="00880107">
        <w:rPr>
          <w:rFonts w:ascii="Arial" w:hAnsi="Arial" w:cs="Arial"/>
          <w:color w:val="auto"/>
          <w:sz w:val="19"/>
        </w:rPr>
        <w:t>[2] Arduino, "Serial," Arduino Language Reference. [En linea]. Disponible: https://docs.arduino.cc/language-reference/en/functions/communication/serial/. [Consultado: 17-jun-2026].</w:t>
      </w:r>
    </w:p>
    <w:p w14:paraId="46C343D2" w14:textId="77777777" w:rsidR="000F1727" w:rsidRPr="00880107" w:rsidRDefault="00000000">
      <w:pPr>
        <w:ind w:left="360" w:hanging="360"/>
        <w:rPr>
          <w:rFonts w:ascii="Arial" w:hAnsi="Arial" w:cs="Arial"/>
          <w:color w:val="auto"/>
        </w:rPr>
      </w:pPr>
      <w:r w:rsidRPr="00880107">
        <w:rPr>
          <w:rFonts w:ascii="Arial" w:hAnsi="Arial" w:cs="Arial"/>
          <w:color w:val="auto"/>
          <w:sz w:val="19"/>
        </w:rPr>
        <w:t>[3] STMicroelectronics, "L293D: Push-Pull Four Channel Driver with Diodes," hoja de datos. [En linea]. Disponible: https://www.st.com/resource/en/datasheet/l293d.pdf. [Consultado: 17-jun-2026].</w:t>
      </w:r>
    </w:p>
    <w:p w14:paraId="4C0DB857" w14:textId="77777777" w:rsidR="000F1727" w:rsidRPr="00880107" w:rsidRDefault="00000000">
      <w:pPr>
        <w:ind w:left="360" w:hanging="360"/>
        <w:rPr>
          <w:rFonts w:ascii="Arial" w:hAnsi="Arial" w:cs="Arial"/>
          <w:color w:val="auto"/>
        </w:rPr>
      </w:pPr>
      <w:r w:rsidRPr="00880107">
        <w:rPr>
          <w:rFonts w:ascii="Arial" w:hAnsi="Arial" w:cs="Arial"/>
          <w:color w:val="auto"/>
          <w:sz w:val="19"/>
        </w:rPr>
        <w:t>[4] Python Software Foundation, "tkinter - Python interface to Tcl/Tk," Python Documentation. [En linea]. Disponible: https://docs.python.org/3/library/tkinter.html. [Consultado: 17-jun-2026].</w:t>
      </w:r>
    </w:p>
    <w:p w14:paraId="4565AE68" w14:textId="77777777" w:rsidR="000F1727" w:rsidRPr="00880107" w:rsidRDefault="00000000">
      <w:pPr>
        <w:ind w:left="360" w:hanging="360"/>
        <w:rPr>
          <w:rFonts w:ascii="Arial" w:hAnsi="Arial" w:cs="Arial"/>
          <w:color w:val="auto"/>
        </w:rPr>
      </w:pPr>
      <w:r w:rsidRPr="00880107">
        <w:rPr>
          <w:rFonts w:ascii="Arial" w:hAnsi="Arial" w:cs="Arial"/>
          <w:color w:val="auto"/>
          <w:sz w:val="19"/>
        </w:rPr>
        <w:t>[5] C. Liechti, "pySerial API," pySerial 3.5 Documentation. [En linea]. Disponible: https://pyserial.readthedocs.io/en/latest/pyserial_api.html. [Consultado: 17-jun-2026].</w:t>
      </w:r>
    </w:p>
    <w:p w14:paraId="68E0AC96" w14:textId="77777777" w:rsidR="000F1727" w:rsidRPr="00880107" w:rsidRDefault="00000000">
      <w:pPr>
        <w:ind w:left="360" w:hanging="360"/>
        <w:rPr>
          <w:rFonts w:ascii="Arial" w:hAnsi="Arial" w:cs="Arial"/>
          <w:color w:val="auto"/>
        </w:rPr>
      </w:pPr>
      <w:r w:rsidRPr="00880107">
        <w:rPr>
          <w:rFonts w:ascii="Arial" w:hAnsi="Arial" w:cs="Arial"/>
          <w:color w:val="auto"/>
          <w:sz w:val="19"/>
        </w:rPr>
        <w:t>[6] E. G. Meza Mendez et al., "Pinguino: Kagastian 5000," repositorio del proyecto. [En linea]. Disponible: https://github.com/emiliogmeza-prog/Pinguino. [</w:t>
      </w:r>
      <w:proofErr w:type="spellStart"/>
      <w:r w:rsidRPr="00880107">
        <w:rPr>
          <w:rFonts w:ascii="Arial" w:hAnsi="Arial" w:cs="Arial"/>
          <w:color w:val="auto"/>
          <w:sz w:val="19"/>
        </w:rPr>
        <w:t>Consultado</w:t>
      </w:r>
      <w:proofErr w:type="spellEnd"/>
      <w:r w:rsidRPr="00880107">
        <w:rPr>
          <w:rFonts w:ascii="Arial" w:hAnsi="Arial" w:cs="Arial"/>
          <w:color w:val="auto"/>
          <w:sz w:val="19"/>
        </w:rPr>
        <w:t>: 17-jun-2026].</w:t>
      </w:r>
    </w:p>
    <w:p w14:paraId="0E49EA69" w14:textId="77777777" w:rsidR="000F1727" w:rsidRPr="00880107" w:rsidRDefault="00000000">
      <w:pPr>
        <w:pStyle w:val="Ttulo1"/>
        <w:rPr>
          <w:rFonts w:ascii="Arial" w:hAnsi="Arial" w:cs="Arial"/>
          <w:color w:val="auto"/>
        </w:rPr>
      </w:pPr>
      <w:r w:rsidRPr="00880107">
        <w:rPr>
          <w:rFonts w:ascii="Arial" w:hAnsi="Arial" w:cs="Arial"/>
          <w:color w:val="auto"/>
        </w:rPr>
        <w:t>9. Anexos</w:t>
      </w:r>
    </w:p>
    <w:tbl>
      <w:tblPr>
        <w:tblStyle w:val="Tabladecuadrcula4"/>
        <w:tblW w:w="9360" w:type="dxa"/>
        <w:tblLayout w:type="fixed"/>
        <w:tblLook w:val="04A0" w:firstRow="1" w:lastRow="0" w:firstColumn="1" w:lastColumn="0" w:noHBand="0" w:noVBand="1"/>
      </w:tblPr>
      <w:tblGrid>
        <w:gridCol w:w="2600"/>
        <w:gridCol w:w="6760"/>
      </w:tblGrid>
      <w:tr w:rsidR="000F1727" w:rsidRPr="00880107" w14:paraId="762CBBD2" w14:textId="77777777" w:rsidTr="0088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4B2718C" w14:textId="77777777" w:rsidR="000F1727" w:rsidRPr="00880107" w:rsidRDefault="00000000">
            <w:pPr>
              <w:jc w:val="center"/>
              <w:rPr>
                <w:rFonts w:ascii="Arial" w:hAnsi="Arial" w:cs="Arial"/>
                <w:color w:val="auto"/>
              </w:rPr>
            </w:pPr>
            <w:r w:rsidRPr="00880107">
              <w:rPr>
                <w:rFonts w:ascii="Arial" w:hAnsi="Arial" w:cs="Arial"/>
                <w:color w:val="auto"/>
                <w:sz w:val="20"/>
              </w:rPr>
              <w:t>Recurso</w:t>
            </w:r>
          </w:p>
        </w:tc>
        <w:tc>
          <w:tcPr>
            <w:tcW w:w="6760" w:type="dxa"/>
          </w:tcPr>
          <w:p w14:paraId="0CBAD291" w14:textId="77777777" w:rsidR="000F1727" w:rsidRPr="00880107"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20"/>
              </w:rPr>
              <w:t>Ubicacion o enlace</w:t>
            </w:r>
          </w:p>
        </w:tc>
      </w:tr>
      <w:tr w:rsidR="000F1727" w:rsidRPr="00880107" w14:paraId="52AE862B"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D2E5B81" w14:textId="77777777" w:rsidR="000F1727" w:rsidRPr="00880107" w:rsidRDefault="00000000">
            <w:pPr>
              <w:rPr>
                <w:rFonts w:ascii="Arial" w:hAnsi="Arial" w:cs="Arial"/>
                <w:color w:val="auto"/>
              </w:rPr>
            </w:pPr>
            <w:r w:rsidRPr="00880107">
              <w:rPr>
                <w:rFonts w:ascii="Arial" w:hAnsi="Arial" w:cs="Arial"/>
                <w:b w:val="0"/>
                <w:color w:val="auto"/>
                <w:sz w:val="19"/>
              </w:rPr>
              <w:t>Repositorio</w:t>
            </w:r>
          </w:p>
        </w:tc>
        <w:tc>
          <w:tcPr>
            <w:tcW w:w="6760" w:type="dxa"/>
          </w:tcPr>
          <w:p w14:paraId="66793336"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https://github.com/emiliogmeza-prog/Pinguino</w:t>
            </w:r>
          </w:p>
        </w:tc>
      </w:tr>
      <w:tr w:rsidR="000F1727" w:rsidRPr="00880107" w14:paraId="61AD52FD" w14:textId="77777777" w:rsidTr="00880107">
        <w:tc>
          <w:tcPr>
            <w:cnfStyle w:val="001000000000" w:firstRow="0" w:lastRow="0" w:firstColumn="1" w:lastColumn="0" w:oddVBand="0" w:evenVBand="0" w:oddHBand="0" w:evenHBand="0" w:firstRowFirstColumn="0" w:firstRowLastColumn="0" w:lastRowFirstColumn="0" w:lastRowLastColumn="0"/>
            <w:tcW w:w="2600" w:type="dxa"/>
          </w:tcPr>
          <w:p w14:paraId="0C5DFA83" w14:textId="77777777" w:rsidR="000F1727" w:rsidRPr="00880107" w:rsidRDefault="00000000">
            <w:pPr>
              <w:rPr>
                <w:rFonts w:ascii="Arial" w:hAnsi="Arial" w:cs="Arial"/>
                <w:color w:val="auto"/>
              </w:rPr>
            </w:pPr>
            <w:r w:rsidRPr="00880107">
              <w:rPr>
                <w:rFonts w:ascii="Arial" w:hAnsi="Arial" w:cs="Arial"/>
                <w:b w:val="0"/>
                <w:color w:val="auto"/>
                <w:sz w:val="19"/>
              </w:rPr>
              <w:t>Video principal</w:t>
            </w:r>
          </w:p>
        </w:tc>
        <w:tc>
          <w:tcPr>
            <w:tcW w:w="6760" w:type="dxa"/>
          </w:tcPr>
          <w:p w14:paraId="0C6033BB"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programacion/video/proyecto.mp4</w:t>
            </w:r>
          </w:p>
        </w:tc>
      </w:tr>
      <w:tr w:rsidR="000F1727" w:rsidRPr="00880107" w14:paraId="4D5A37F0"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155ADBE" w14:textId="77777777" w:rsidR="000F1727" w:rsidRPr="00880107" w:rsidRDefault="00000000">
            <w:pPr>
              <w:rPr>
                <w:rFonts w:ascii="Arial" w:hAnsi="Arial" w:cs="Arial"/>
                <w:color w:val="auto"/>
              </w:rPr>
            </w:pPr>
            <w:r w:rsidRPr="00880107">
              <w:rPr>
                <w:rFonts w:ascii="Arial" w:hAnsi="Arial" w:cs="Arial"/>
                <w:b w:val="0"/>
                <w:color w:val="auto"/>
                <w:sz w:val="19"/>
              </w:rPr>
              <w:t>Demostracion del mecanismo</w:t>
            </w:r>
          </w:p>
        </w:tc>
        <w:tc>
          <w:tcPr>
            <w:tcW w:w="6760" w:type="dxa"/>
          </w:tcPr>
          <w:p w14:paraId="5EF73933"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programacion/video/DemostracionMecanismo.mp4</w:t>
            </w:r>
          </w:p>
        </w:tc>
      </w:tr>
      <w:tr w:rsidR="000F1727" w:rsidRPr="00880107" w14:paraId="58BAC8CE" w14:textId="77777777" w:rsidTr="00880107">
        <w:tc>
          <w:tcPr>
            <w:cnfStyle w:val="001000000000" w:firstRow="0" w:lastRow="0" w:firstColumn="1" w:lastColumn="0" w:oddVBand="0" w:evenVBand="0" w:oddHBand="0" w:evenHBand="0" w:firstRowFirstColumn="0" w:firstRowLastColumn="0" w:lastRowFirstColumn="0" w:lastRowLastColumn="0"/>
            <w:tcW w:w="2600" w:type="dxa"/>
          </w:tcPr>
          <w:p w14:paraId="1920C6EF" w14:textId="77777777" w:rsidR="000F1727" w:rsidRPr="00880107" w:rsidRDefault="00000000">
            <w:pPr>
              <w:rPr>
                <w:rFonts w:ascii="Arial" w:hAnsi="Arial" w:cs="Arial"/>
                <w:color w:val="auto"/>
              </w:rPr>
            </w:pPr>
            <w:r w:rsidRPr="00880107">
              <w:rPr>
                <w:rFonts w:ascii="Arial" w:hAnsi="Arial" w:cs="Arial"/>
                <w:b w:val="0"/>
                <w:color w:val="auto"/>
                <w:sz w:val="19"/>
              </w:rPr>
              <w:t>Codigo Arduino</w:t>
            </w:r>
          </w:p>
        </w:tc>
        <w:tc>
          <w:tcPr>
            <w:tcW w:w="6760" w:type="dxa"/>
          </w:tcPr>
          <w:p w14:paraId="197C8303"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programacion/main/main.ino y archivos .h</w:t>
            </w:r>
          </w:p>
        </w:tc>
      </w:tr>
      <w:tr w:rsidR="000F1727" w:rsidRPr="00880107" w14:paraId="6F2635D8"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0B661F4" w14:textId="77777777" w:rsidR="000F1727" w:rsidRPr="00880107" w:rsidRDefault="00000000">
            <w:pPr>
              <w:rPr>
                <w:rFonts w:ascii="Arial" w:hAnsi="Arial" w:cs="Arial"/>
                <w:color w:val="auto"/>
              </w:rPr>
            </w:pPr>
            <w:r w:rsidRPr="00880107">
              <w:rPr>
                <w:rFonts w:ascii="Arial" w:hAnsi="Arial" w:cs="Arial"/>
                <w:b w:val="0"/>
                <w:color w:val="auto"/>
                <w:sz w:val="19"/>
              </w:rPr>
              <w:t>Interfaz Python</w:t>
            </w:r>
          </w:p>
        </w:tc>
        <w:tc>
          <w:tcPr>
            <w:tcW w:w="6760" w:type="dxa"/>
          </w:tcPr>
          <w:p w14:paraId="3FD87C52"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programacion/python_gui/pinguino_gui_usb.py</w:t>
            </w:r>
          </w:p>
        </w:tc>
      </w:tr>
      <w:tr w:rsidR="000F1727" w:rsidRPr="00880107" w14:paraId="3695D272" w14:textId="77777777" w:rsidTr="00880107">
        <w:tc>
          <w:tcPr>
            <w:cnfStyle w:val="001000000000" w:firstRow="0" w:lastRow="0" w:firstColumn="1" w:lastColumn="0" w:oddVBand="0" w:evenVBand="0" w:oddHBand="0" w:evenHBand="0" w:firstRowFirstColumn="0" w:firstRowLastColumn="0" w:lastRowFirstColumn="0" w:lastRowLastColumn="0"/>
            <w:tcW w:w="2600" w:type="dxa"/>
          </w:tcPr>
          <w:p w14:paraId="27EC9A6E" w14:textId="77777777" w:rsidR="000F1727" w:rsidRPr="00880107" w:rsidRDefault="00000000">
            <w:pPr>
              <w:rPr>
                <w:rFonts w:ascii="Arial" w:hAnsi="Arial" w:cs="Arial"/>
                <w:color w:val="auto"/>
              </w:rPr>
            </w:pPr>
            <w:r w:rsidRPr="00880107">
              <w:rPr>
                <w:rFonts w:ascii="Arial" w:hAnsi="Arial" w:cs="Arial"/>
                <w:b w:val="0"/>
                <w:color w:val="auto"/>
                <w:sz w:val="19"/>
              </w:rPr>
              <w:lastRenderedPageBreak/>
              <w:t>Ejecutable</w:t>
            </w:r>
          </w:p>
        </w:tc>
        <w:tc>
          <w:tcPr>
            <w:tcW w:w="6760" w:type="dxa"/>
          </w:tcPr>
          <w:p w14:paraId="3AED2449"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programacion/python_gui/dist/PinguinoRobotUSB.exe</w:t>
            </w:r>
          </w:p>
        </w:tc>
      </w:tr>
      <w:tr w:rsidR="000F1727" w:rsidRPr="00880107" w14:paraId="0640A329"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CB735A8" w14:textId="77777777" w:rsidR="000F1727" w:rsidRPr="00880107" w:rsidRDefault="00000000">
            <w:pPr>
              <w:rPr>
                <w:rFonts w:ascii="Arial" w:hAnsi="Arial" w:cs="Arial"/>
                <w:color w:val="auto"/>
              </w:rPr>
            </w:pPr>
            <w:r w:rsidRPr="00880107">
              <w:rPr>
                <w:rFonts w:ascii="Arial" w:hAnsi="Arial" w:cs="Arial"/>
                <w:b w:val="0"/>
                <w:color w:val="auto"/>
                <w:sz w:val="19"/>
              </w:rPr>
              <w:t>Manual de usuario</w:t>
            </w:r>
          </w:p>
        </w:tc>
        <w:tc>
          <w:tcPr>
            <w:tcW w:w="6760" w:type="dxa"/>
          </w:tcPr>
          <w:p w14:paraId="0B924A7F"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programacion/docs/MANUAL_USUARIO.md</w:t>
            </w:r>
          </w:p>
        </w:tc>
      </w:tr>
      <w:tr w:rsidR="000F1727" w:rsidRPr="00880107" w14:paraId="290926BF" w14:textId="77777777" w:rsidTr="00880107">
        <w:tc>
          <w:tcPr>
            <w:cnfStyle w:val="001000000000" w:firstRow="0" w:lastRow="0" w:firstColumn="1" w:lastColumn="0" w:oddVBand="0" w:evenVBand="0" w:oddHBand="0" w:evenHBand="0" w:firstRowFirstColumn="0" w:firstRowLastColumn="0" w:lastRowFirstColumn="0" w:lastRowLastColumn="0"/>
            <w:tcW w:w="2600" w:type="dxa"/>
          </w:tcPr>
          <w:p w14:paraId="78C01822" w14:textId="77777777" w:rsidR="000F1727" w:rsidRPr="00880107" w:rsidRDefault="00000000">
            <w:pPr>
              <w:rPr>
                <w:rFonts w:ascii="Arial" w:hAnsi="Arial" w:cs="Arial"/>
                <w:color w:val="auto"/>
              </w:rPr>
            </w:pPr>
            <w:r w:rsidRPr="00880107">
              <w:rPr>
                <w:rFonts w:ascii="Arial" w:hAnsi="Arial" w:cs="Arial"/>
                <w:b w:val="0"/>
                <w:color w:val="auto"/>
                <w:sz w:val="19"/>
              </w:rPr>
              <w:t>Manual tecnico</w:t>
            </w:r>
          </w:p>
        </w:tc>
        <w:tc>
          <w:tcPr>
            <w:tcW w:w="6760" w:type="dxa"/>
          </w:tcPr>
          <w:p w14:paraId="7C6AD20D"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programacion/docs/MANUAL_TECNICO.md</w:t>
            </w:r>
          </w:p>
        </w:tc>
      </w:tr>
      <w:tr w:rsidR="000F1727" w:rsidRPr="00880107" w14:paraId="4C55421A" w14:textId="77777777" w:rsidTr="0088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F204820" w14:textId="77777777" w:rsidR="000F1727" w:rsidRPr="00880107" w:rsidRDefault="00000000">
            <w:pPr>
              <w:rPr>
                <w:rFonts w:ascii="Arial" w:hAnsi="Arial" w:cs="Arial"/>
                <w:color w:val="auto"/>
              </w:rPr>
            </w:pPr>
            <w:r w:rsidRPr="00880107">
              <w:rPr>
                <w:rFonts w:ascii="Arial" w:hAnsi="Arial" w:cs="Arial"/>
                <w:b w:val="0"/>
                <w:color w:val="auto"/>
                <w:sz w:val="19"/>
              </w:rPr>
              <w:t>Conexiones</w:t>
            </w:r>
          </w:p>
        </w:tc>
        <w:tc>
          <w:tcPr>
            <w:tcW w:w="6760" w:type="dxa"/>
          </w:tcPr>
          <w:p w14:paraId="747BCC30" w14:textId="77777777" w:rsidR="000F1727" w:rsidRPr="00880107"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programacion/docs/CONEXIONES.md</w:t>
            </w:r>
          </w:p>
        </w:tc>
      </w:tr>
      <w:tr w:rsidR="000F1727" w:rsidRPr="00880107" w14:paraId="190A0A78" w14:textId="77777777" w:rsidTr="00880107">
        <w:tc>
          <w:tcPr>
            <w:cnfStyle w:val="001000000000" w:firstRow="0" w:lastRow="0" w:firstColumn="1" w:lastColumn="0" w:oddVBand="0" w:evenVBand="0" w:oddHBand="0" w:evenHBand="0" w:firstRowFirstColumn="0" w:firstRowLastColumn="0" w:lastRowFirstColumn="0" w:lastRowLastColumn="0"/>
            <w:tcW w:w="2600" w:type="dxa"/>
          </w:tcPr>
          <w:p w14:paraId="7DD5B23D" w14:textId="77777777" w:rsidR="000F1727" w:rsidRPr="00880107" w:rsidRDefault="00000000">
            <w:pPr>
              <w:rPr>
                <w:rFonts w:ascii="Arial" w:hAnsi="Arial" w:cs="Arial"/>
                <w:color w:val="auto"/>
              </w:rPr>
            </w:pPr>
            <w:r w:rsidRPr="00880107">
              <w:rPr>
                <w:rFonts w:ascii="Arial" w:hAnsi="Arial" w:cs="Arial"/>
                <w:b w:val="0"/>
                <w:color w:val="auto"/>
                <w:sz w:val="19"/>
              </w:rPr>
              <w:t>Diagramas y fotografias</w:t>
            </w:r>
          </w:p>
        </w:tc>
        <w:tc>
          <w:tcPr>
            <w:tcW w:w="6760" w:type="dxa"/>
          </w:tcPr>
          <w:p w14:paraId="0A23C35A" w14:textId="77777777" w:rsidR="000F1727" w:rsidRPr="00880107"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880107">
              <w:rPr>
                <w:rFonts w:ascii="Arial" w:hAnsi="Arial" w:cs="Arial"/>
                <w:color w:val="auto"/>
                <w:sz w:val="19"/>
              </w:rPr>
              <w:t>programacion/imgs/</w:t>
            </w:r>
          </w:p>
        </w:tc>
      </w:tr>
    </w:tbl>
    <w:p w14:paraId="31406EF8" w14:textId="77777777" w:rsidR="000F1727" w:rsidRPr="00880107" w:rsidRDefault="00000000">
      <w:pPr>
        <w:pStyle w:val="Ttulo2"/>
        <w:rPr>
          <w:rFonts w:ascii="Arial" w:hAnsi="Arial" w:cs="Arial"/>
          <w:color w:val="auto"/>
        </w:rPr>
      </w:pPr>
      <w:r w:rsidRPr="00880107">
        <w:rPr>
          <w:rFonts w:ascii="Arial" w:hAnsi="Arial" w:cs="Arial"/>
          <w:color w:val="auto"/>
        </w:rPr>
        <w:t>Anexo A. Flujo de operacion</w:t>
      </w:r>
    </w:p>
    <w:p w14:paraId="0FEDDD9D"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Conectar Arduino y la fuente externa del motor, comprobando que todas las tierras sean comunes.</w:t>
      </w:r>
    </w:p>
    <w:p w14:paraId="335B8862"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Cargar main/main.ino desde Arduino IDE y abrir la GUI de Python o el ejecutable.</w:t>
      </w:r>
    </w:p>
    <w:p w14:paraId="598BE1DB"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Seleccionar el puerto COM, presionar Conectar y verificar el indicador verde.</w:t>
      </w:r>
    </w:p>
    <w:p w14:paraId="6664689F"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Usar Automatico para operar con sensor o Caminata continua para una prueba mecanica.</w:t>
      </w:r>
    </w:p>
    <w:p w14:paraId="350E8257"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Observar distancia, mensajes y errores en el registro de telemetria.</w:t>
      </w:r>
    </w:p>
    <w:p w14:paraId="08AB10A3"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Presionar Detener y Desconectar antes de retirar la alimentacion.</w:t>
      </w:r>
    </w:p>
    <w:p w14:paraId="25A9E634" w14:textId="77777777" w:rsidR="000F1727" w:rsidRPr="00880107" w:rsidRDefault="00000000">
      <w:pPr>
        <w:pStyle w:val="Ttulo2"/>
        <w:rPr>
          <w:rFonts w:ascii="Arial" w:hAnsi="Arial" w:cs="Arial"/>
          <w:color w:val="auto"/>
        </w:rPr>
      </w:pPr>
      <w:r w:rsidRPr="00880107">
        <w:rPr>
          <w:rFonts w:ascii="Arial" w:hAnsi="Arial" w:cs="Arial"/>
          <w:color w:val="auto"/>
        </w:rPr>
        <w:t>Anexo B. Estructura del codigo</w:t>
      </w:r>
    </w:p>
    <w:p w14:paraId="01F11A15" w14:textId="77777777" w:rsidR="000F1727" w:rsidRPr="00880107" w:rsidRDefault="00000000">
      <w:pPr>
        <w:jc w:val="both"/>
        <w:rPr>
          <w:rFonts w:ascii="Arial" w:hAnsi="Arial" w:cs="Arial"/>
          <w:color w:val="auto"/>
        </w:rPr>
      </w:pPr>
      <w:r w:rsidRPr="00880107">
        <w:rPr>
          <w:rFonts w:ascii="Arial" w:hAnsi="Arial" w:cs="Arial"/>
          <w:color w:val="auto"/>
        </w:rPr>
        <w:t>El sketch principal crea MotorL293D, UltrasonicSensor, BuzzerAlert y PenguinRobot. setup() inicia Serial a 9600 baudios y configura los dispositivos; loop() llama continuamente a robot.update(). La interfaz Python mantiene el ciclo de Tkinter y programa leer_serial() cada 100 ms mediante after(), evitando bloquear la ventana.</w:t>
      </w:r>
    </w:p>
    <w:p w14:paraId="19824C28" w14:textId="77777777" w:rsidR="000F1727" w:rsidRPr="00880107" w:rsidRDefault="00000000">
      <w:pPr>
        <w:pStyle w:val="Ttulo2"/>
        <w:rPr>
          <w:rFonts w:ascii="Arial" w:hAnsi="Arial" w:cs="Arial"/>
          <w:color w:val="auto"/>
        </w:rPr>
      </w:pPr>
      <w:r w:rsidRPr="00880107">
        <w:rPr>
          <w:rFonts w:ascii="Arial" w:hAnsi="Arial" w:cs="Arial"/>
          <w:color w:val="auto"/>
        </w:rPr>
        <w:t>Anexo C. Configuracion de hardware</w:t>
      </w:r>
    </w:p>
    <w:tbl>
      <w:tblPr>
        <w:tblStyle w:val="Tablaconcuadrcula"/>
        <w:tblW w:w="9360" w:type="dxa"/>
        <w:jc w:val="center"/>
        <w:tblLayout w:type="fixed"/>
        <w:tblLook w:val="04A0" w:firstRow="1" w:lastRow="0" w:firstColumn="1" w:lastColumn="0" w:noHBand="0" w:noVBand="1"/>
      </w:tblPr>
      <w:tblGrid>
        <w:gridCol w:w="1500"/>
        <w:gridCol w:w="3000"/>
        <w:gridCol w:w="4860"/>
      </w:tblGrid>
      <w:tr w:rsidR="000F1727" w:rsidRPr="00880107" w14:paraId="74084056" w14:textId="77777777">
        <w:trPr>
          <w:tblHeader/>
          <w:jc w:val="center"/>
        </w:trPr>
        <w:tc>
          <w:tcPr>
            <w:tcW w:w="1500" w:type="dxa"/>
            <w:shd w:val="clear" w:color="auto" w:fill="E8EEF5"/>
            <w:tcMar>
              <w:top w:w="100" w:type="dxa"/>
              <w:left w:w="120" w:type="dxa"/>
              <w:bottom w:w="100" w:type="dxa"/>
              <w:right w:w="120" w:type="dxa"/>
            </w:tcMar>
            <w:vAlign w:val="center"/>
          </w:tcPr>
          <w:p w14:paraId="36B05AAC" w14:textId="77777777" w:rsidR="000F1727" w:rsidRPr="00880107" w:rsidRDefault="00000000">
            <w:pPr>
              <w:jc w:val="center"/>
              <w:rPr>
                <w:rFonts w:ascii="Arial" w:hAnsi="Arial" w:cs="Arial"/>
                <w:color w:val="auto"/>
              </w:rPr>
            </w:pPr>
            <w:r w:rsidRPr="00880107">
              <w:rPr>
                <w:rFonts w:ascii="Arial" w:hAnsi="Arial" w:cs="Arial"/>
                <w:b/>
                <w:color w:val="auto"/>
                <w:sz w:val="20"/>
              </w:rPr>
              <w:t>Pin Arduino</w:t>
            </w:r>
          </w:p>
        </w:tc>
        <w:tc>
          <w:tcPr>
            <w:tcW w:w="3000" w:type="dxa"/>
            <w:shd w:val="clear" w:color="auto" w:fill="E8EEF5"/>
            <w:tcMar>
              <w:top w:w="100" w:type="dxa"/>
              <w:left w:w="120" w:type="dxa"/>
              <w:bottom w:w="100" w:type="dxa"/>
              <w:right w:w="120" w:type="dxa"/>
            </w:tcMar>
            <w:vAlign w:val="center"/>
          </w:tcPr>
          <w:p w14:paraId="2693558C" w14:textId="77777777" w:rsidR="000F1727" w:rsidRPr="00880107" w:rsidRDefault="00000000">
            <w:pPr>
              <w:jc w:val="center"/>
              <w:rPr>
                <w:rFonts w:ascii="Arial" w:hAnsi="Arial" w:cs="Arial"/>
                <w:color w:val="auto"/>
              </w:rPr>
            </w:pPr>
            <w:r w:rsidRPr="00880107">
              <w:rPr>
                <w:rFonts w:ascii="Arial" w:hAnsi="Arial" w:cs="Arial"/>
                <w:b/>
                <w:color w:val="auto"/>
                <w:sz w:val="20"/>
              </w:rPr>
              <w:t>Dispositivo</w:t>
            </w:r>
          </w:p>
        </w:tc>
        <w:tc>
          <w:tcPr>
            <w:tcW w:w="4860" w:type="dxa"/>
            <w:shd w:val="clear" w:color="auto" w:fill="E8EEF5"/>
            <w:tcMar>
              <w:top w:w="100" w:type="dxa"/>
              <w:left w:w="120" w:type="dxa"/>
              <w:bottom w:w="100" w:type="dxa"/>
              <w:right w:w="120" w:type="dxa"/>
            </w:tcMar>
            <w:vAlign w:val="center"/>
          </w:tcPr>
          <w:p w14:paraId="7D45A642" w14:textId="77777777" w:rsidR="000F1727" w:rsidRPr="00880107" w:rsidRDefault="00000000">
            <w:pPr>
              <w:jc w:val="center"/>
              <w:rPr>
                <w:rFonts w:ascii="Arial" w:hAnsi="Arial" w:cs="Arial"/>
                <w:color w:val="auto"/>
              </w:rPr>
            </w:pPr>
            <w:r w:rsidRPr="00880107">
              <w:rPr>
                <w:rFonts w:ascii="Arial" w:hAnsi="Arial" w:cs="Arial"/>
                <w:b/>
                <w:color w:val="auto"/>
                <w:sz w:val="20"/>
              </w:rPr>
              <w:t>Funcion</w:t>
            </w:r>
          </w:p>
        </w:tc>
      </w:tr>
      <w:tr w:rsidR="000F1727" w:rsidRPr="00880107" w14:paraId="26FE12C2" w14:textId="77777777">
        <w:trPr>
          <w:cantSplit/>
          <w:jc w:val="center"/>
        </w:trPr>
        <w:tc>
          <w:tcPr>
            <w:tcW w:w="1500" w:type="dxa"/>
          </w:tcPr>
          <w:p w14:paraId="7B9927F0" w14:textId="77777777" w:rsidR="000F1727" w:rsidRPr="00880107" w:rsidRDefault="00000000">
            <w:pPr>
              <w:rPr>
                <w:rFonts w:ascii="Arial" w:hAnsi="Arial" w:cs="Arial"/>
                <w:color w:val="auto"/>
              </w:rPr>
            </w:pPr>
            <w:r w:rsidRPr="00880107">
              <w:rPr>
                <w:rFonts w:ascii="Arial" w:hAnsi="Arial" w:cs="Arial"/>
                <w:color w:val="auto"/>
                <w:sz w:val="19"/>
              </w:rPr>
              <w:t>5</w:t>
            </w:r>
          </w:p>
        </w:tc>
        <w:tc>
          <w:tcPr>
            <w:tcW w:w="3000" w:type="dxa"/>
          </w:tcPr>
          <w:p w14:paraId="3D9E1667" w14:textId="77777777" w:rsidR="000F1727" w:rsidRPr="00880107" w:rsidRDefault="00000000">
            <w:pPr>
              <w:rPr>
                <w:rFonts w:ascii="Arial" w:hAnsi="Arial" w:cs="Arial"/>
                <w:color w:val="auto"/>
              </w:rPr>
            </w:pPr>
            <w:r w:rsidRPr="00880107">
              <w:rPr>
                <w:rFonts w:ascii="Arial" w:hAnsi="Arial" w:cs="Arial"/>
                <w:color w:val="auto"/>
                <w:sz w:val="19"/>
              </w:rPr>
              <w:t>ENA del L293D</w:t>
            </w:r>
          </w:p>
        </w:tc>
        <w:tc>
          <w:tcPr>
            <w:tcW w:w="4860" w:type="dxa"/>
          </w:tcPr>
          <w:p w14:paraId="74CE3CC4" w14:textId="77777777" w:rsidR="000F1727" w:rsidRPr="00880107" w:rsidRDefault="00000000">
            <w:pPr>
              <w:rPr>
                <w:rFonts w:ascii="Arial" w:hAnsi="Arial" w:cs="Arial"/>
                <w:color w:val="auto"/>
              </w:rPr>
            </w:pPr>
            <w:r w:rsidRPr="00880107">
              <w:rPr>
                <w:rFonts w:ascii="Arial" w:hAnsi="Arial" w:cs="Arial"/>
                <w:color w:val="auto"/>
                <w:sz w:val="19"/>
              </w:rPr>
              <w:t>Salida PWM para velocidad.</w:t>
            </w:r>
          </w:p>
        </w:tc>
      </w:tr>
      <w:tr w:rsidR="000F1727" w:rsidRPr="00880107" w14:paraId="1C362E5B" w14:textId="77777777">
        <w:trPr>
          <w:cantSplit/>
          <w:jc w:val="center"/>
        </w:trPr>
        <w:tc>
          <w:tcPr>
            <w:tcW w:w="1500" w:type="dxa"/>
            <w:shd w:val="clear" w:color="auto" w:fill="F2F4F7"/>
          </w:tcPr>
          <w:p w14:paraId="7C225126" w14:textId="77777777" w:rsidR="000F1727" w:rsidRPr="00880107" w:rsidRDefault="00000000">
            <w:pPr>
              <w:rPr>
                <w:rFonts w:ascii="Arial" w:hAnsi="Arial" w:cs="Arial"/>
                <w:color w:val="auto"/>
              </w:rPr>
            </w:pPr>
            <w:r w:rsidRPr="00880107">
              <w:rPr>
                <w:rFonts w:ascii="Arial" w:hAnsi="Arial" w:cs="Arial"/>
                <w:color w:val="auto"/>
                <w:sz w:val="19"/>
              </w:rPr>
              <w:t>2</w:t>
            </w:r>
          </w:p>
        </w:tc>
        <w:tc>
          <w:tcPr>
            <w:tcW w:w="3000" w:type="dxa"/>
            <w:shd w:val="clear" w:color="auto" w:fill="F2F4F7"/>
          </w:tcPr>
          <w:p w14:paraId="4B90133E" w14:textId="77777777" w:rsidR="000F1727" w:rsidRPr="00880107" w:rsidRDefault="00000000">
            <w:pPr>
              <w:rPr>
                <w:rFonts w:ascii="Arial" w:hAnsi="Arial" w:cs="Arial"/>
                <w:color w:val="auto"/>
              </w:rPr>
            </w:pPr>
            <w:r w:rsidRPr="00880107">
              <w:rPr>
                <w:rFonts w:ascii="Arial" w:hAnsi="Arial" w:cs="Arial"/>
                <w:color w:val="auto"/>
                <w:sz w:val="19"/>
              </w:rPr>
              <w:t>IN1 del L293D</w:t>
            </w:r>
          </w:p>
        </w:tc>
        <w:tc>
          <w:tcPr>
            <w:tcW w:w="4860" w:type="dxa"/>
            <w:shd w:val="clear" w:color="auto" w:fill="F2F4F7"/>
          </w:tcPr>
          <w:p w14:paraId="713F15DA" w14:textId="77777777" w:rsidR="000F1727" w:rsidRPr="00880107" w:rsidRDefault="00000000">
            <w:pPr>
              <w:rPr>
                <w:rFonts w:ascii="Arial" w:hAnsi="Arial" w:cs="Arial"/>
                <w:color w:val="auto"/>
              </w:rPr>
            </w:pPr>
            <w:r w:rsidRPr="00880107">
              <w:rPr>
                <w:rFonts w:ascii="Arial" w:hAnsi="Arial" w:cs="Arial"/>
                <w:color w:val="auto"/>
                <w:sz w:val="19"/>
              </w:rPr>
              <w:t>Sentido de giro del motor.</w:t>
            </w:r>
          </w:p>
        </w:tc>
      </w:tr>
      <w:tr w:rsidR="000F1727" w:rsidRPr="00880107" w14:paraId="75CCFD68" w14:textId="77777777">
        <w:trPr>
          <w:cantSplit/>
          <w:jc w:val="center"/>
        </w:trPr>
        <w:tc>
          <w:tcPr>
            <w:tcW w:w="1500" w:type="dxa"/>
          </w:tcPr>
          <w:p w14:paraId="659D0ABC" w14:textId="77777777" w:rsidR="000F1727" w:rsidRPr="00880107" w:rsidRDefault="00000000">
            <w:pPr>
              <w:rPr>
                <w:rFonts w:ascii="Arial" w:hAnsi="Arial" w:cs="Arial"/>
                <w:color w:val="auto"/>
              </w:rPr>
            </w:pPr>
            <w:r w:rsidRPr="00880107">
              <w:rPr>
                <w:rFonts w:ascii="Arial" w:hAnsi="Arial" w:cs="Arial"/>
                <w:color w:val="auto"/>
                <w:sz w:val="19"/>
              </w:rPr>
              <w:t>3</w:t>
            </w:r>
          </w:p>
        </w:tc>
        <w:tc>
          <w:tcPr>
            <w:tcW w:w="3000" w:type="dxa"/>
          </w:tcPr>
          <w:p w14:paraId="54B1B88B" w14:textId="77777777" w:rsidR="000F1727" w:rsidRPr="00880107" w:rsidRDefault="00000000">
            <w:pPr>
              <w:rPr>
                <w:rFonts w:ascii="Arial" w:hAnsi="Arial" w:cs="Arial"/>
                <w:color w:val="auto"/>
              </w:rPr>
            </w:pPr>
            <w:r w:rsidRPr="00880107">
              <w:rPr>
                <w:rFonts w:ascii="Arial" w:hAnsi="Arial" w:cs="Arial"/>
                <w:color w:val="auto"/>
                <w:sz w:val="19"/>
              </w:rPr>
              <w:t>IN2 del L293D</w:t>
            </w:r>
          </w:p>
        </w:tc>
        <w:tc>
          <w:tcPr>
            <w:tcW w:w="4860" w:type="dxa"/>
          </w:tcPr>
          <w:p w14:paraId="41019C11" w14:textId="77777777" w:rsidR="000F1727" w:rsidRPr="00880107" w:rsidRDefault="00000000">
            <w:pPr>
              <w:rPr>
                <w:rFonts w:ascii="Arial" w:hAnsi="Arial" w:cs="Arial"/>
                <w:color w:val="auto"/>
              </w:rPr>
            </w:pPr>
            <w:r w:rsidRPr="00880107">
              <w:rPr>
                <w:rFonts w:ascii="Arial" w:hAnsi="Arial" w:cs="Arial"/>
                <w:color w:val="auto"/>
                <w:sz w:val="19"/>
              </w:rPr>
              <w:t>Sentido de giro del motor.</w:t>
            </w:r>
          </w:p>
        </w:tc>
      </w:tr>
      <w:tr w:rsidR="000F1727" w:rsidRPr="00880107" w14:paraId="40FEAF61" w14:textId="77777777">
        <w:trPr>
          <w:cantSplit/>
          <w:jc w:val="center"/>
        </w:trPr>
        <w:tc>
          <w:tcPr>
            <w:tcW w:w="1500" w:type="dxa"/>
            <w:shd w:val="clear" w:color="auto" w:fill="F2F4F7"/>
          </w:tcPr>
          <w:p w14:paraId="542278B0" w14:textId="77777777" w:rsidR="000F1727" w:rsidRPr="00880107" w:rsidRDefault="00000000">
            <w:pPr>
              <w:rPr>
                <w:rFonts w:ascii="Arial" w:hAnsi="Arial" w:cs="Arial"/>
                <w:color w:val="auto"/>
              </w:rPr>
            </w:pPr>
            <w:r w:rsidRPr="00880107">
              <w:rPr>
                <w:rFonts w:ascii="Arial" w:hAnsi="Arial" w:cs="Arial"/>
                <w:color w:val="auto"/>
                <w:sz w:val="19"/>
              </w:rPr>
              <w:t>8</w:t>
            </w:r>
          </w:p>
        </w:tc>
        <w:tc>
          <w:tcPr>
            <w:tcW w:w="3000" w:type="dxa"/>
            <w:shd w:val="clear" w:color="auto" w:fill="F2F4F7"/>
          </w:tcPr>
          <w:p w14:paraId="497CE628" w14:textId="77777777" w:rsidR="000F1727" w:rsidRPr="00880107" w:rsidRDefault="00000000">
            <w:pPr>
              <w:rPr>
                <w:rFonts w:ascii="Arial" w:hAnsi="Arial" w:cs="Arial"/>
                <w:color w:val="auto"/>
              </w:rPr>
            </w:pPr>
            <w:r w:rsidRPr="00880107">
              <w:rPr>
                <w:rFonts w:ascii="Arial" w:hAnsi="Arial" w:cs="Arial"/>
                <w:color w:val="auto"/>
                <w:sz w:val="19"/>
              </w:rPr>
              <w:t>TRIG del HC-SR04</w:t>
            </w:r>
          </w:p>
        </w:tc>
        <w:tc>
          <w:tcPr>
            <w:tcW w:w="4860" w:type="dxa"/>
            <w:shd w:val="clear" w:color="auto" w:fill="F2F4F7"/>
          </w:tcPr>
          <w:p w14:paraId="57966DC9" w14:textId="77777777" w:rsidR="000F1727" w:rsidRPr="00880107" w:rsidRDefault="00000000">
            <w:pPr>
              <w:rPr>
                <w:rFonts w:ascii="Arial" w:hAnsi="Arial" w:cs="Arial"/>
                <w:color w:val="auto"/>
              </w:rPr>
            </w:pPr>
            <w:r w:rsidRPr="00880107">
              <w:rPr>
                <w:rFonts w:ascii="Arial" w:hAnsi="Arial" w:cs="Arial"/>
                <w:color w:val="auto"/>
                <w:sz w:val="19"/>
              </w:rPr>
              <w:t>Pulso de disparo ultrasonico.</w:t>
            </w:r>
          </w:p>
        </w:tc>
      </w:tr>
      <w:tr w:rsidR="000F1727" w:rsidRPr="00880107" w14:paraId="19E45EB2" w14:textId="77777777">
        <w:trPr>
          <w:cantSplit/>
          <w:jc w:val="center"/>
        </w:trPr>
        <w:tc>
          <w:tcPr>
            <w:tcW w:w="1500" w:type="dxa"/>
          </w:tcPr>
          <w:p w14:paraId="059B03A5" w14:textId="77777777" w:rsidR="000F1727" w:rsidRPr="00880107" w:rsidRDefault="00000000">
            <w:pPr>
              <w:rPr>
                <w:rFonts w:ascii="Arial" w:hAnsi="Arial" w:cs="Arial"/>
                <w:color w:val="auto"/>
              </w:rPr>
            </w:pPr>
            <w:r w:rsidRPr="00880107">
              <w:rPr>
                <w:rFonts w:ascii="Arial" w:hAnsi="Arial" w:cs="Arial"/>
                <w:color w:val="auto"/>
                <w:sz w:val="19"/>
              </w:rPr>
              <w:t>9</w:t>
            </w:r>
          </w:p>
        </w:tc>
        <w:tc>
          <w:tcPr>
            <w:tcW w:w="3000" w:type="dxa"/>
          </w:tcPr>
          <w:p w14:paraId="26E77788" w14:textId="77777777" w:rsidR="000F1727" w:rsidRPr="00880107" w:rsidRDefault="00000000">
            <w:pPr>
              <w:rPr>
                <w:rFonts w:ascii="Arial" w:hAnsi="Arial" w:cs="Arial"/>
                <w:color w:val="auto"/>
              </w:rPr>
            </w:pPr>
            <w:r w:rsidRPr="00880107">
              <w:rPr>
                <w:rFonts w:ascii="Arial" w:hAnsi="Arial" w:cs="Arial"/>
                <w:color w:val="auto"/>
                <w:sz w:val="19"/>
              </w:rPr>
              <w:t>ECHO del HC-SR04</w:t>
            </w:r>
          </w:p>
        </w:tc>
        <w:tc>
          <w:tcPr>
            <w:tcW w:w="4860" w:type="dxa"/>
          </w:tcPr>
          <w:p w14:paraId="18E164CA" w14:textId="77777777" w:rsidR="000F1727" w:rsidRPr="00880107" w:rsidRDefault="00000000">
            <w:pPr>
              <w:rPr>
                <w:rFonts w:ascii="Arial" w:hAnsi="Arial" w:cs="Arial"/>
                <w:color w:val="auto"/>
              </w:rPr>
            </w:pPr>
            <w:r w:rsidRPr="00880107">
              <w:rPr>
                <w:rFonts w:ascii="Arial" w:hAnsi="Arial" w:cs="Arial"/>
                <w:color w:val="auto"/>
                <w:sz w:val="19"/>
              </w:rPr>
              <w:t>Medicion del tiempo de retorno.</w:t>
            </w:r>
          </w:p>
        </w:tc>
      </w:tr>
      <w:tr w:rsidR="000F1727" w:rsidRPr="00880107" w14:paraId="71ABCC20" w14:textId="77777777">
        <w:trPr>
          <w:cantSplit/>
          <w:jc w:val="center"/>
        </w:trPr>
        <w:tc>
          <w:tcPr>
            <w:tcW w:w="1500" w:type="dxa"/>
            <w:shd w:val="clear" w:color="auto" w:fill="F2F4F7"/>
          </w:tcPr>
          <w:p w14:paraId="691186D0" w14:textId="77777777" w:rsidR="000F1727" w:rsidRPr="00880107" w:rsidRDefault="00000000">
            <w:pPr>
              <w:rPr>
                <w:rFonts w:ascii="Arial" w:hAnsi="Arial" w:cs="Arial"/>
                <w:color w:val="auto"/>
              </w:rPr>
            </w:pPr>
            <w:r w:rsidRPr="00880107">
              <w:rPr>
                <w:rFonts w:ascii="Arial" w:hAnsi="Arial" w:cs="Arial"/>
                <w:color w:val="auto"/>
                <w:sz w:val="19"/>
              </w:rPr>
              <w:t>12</w:t>
            </w:r>
          </w:p>
        </w:tc>
        <w:tc>
          <w:tcPr>
            <w:tcW w:w="3000" w:type="dxa"/>
            <w:shd w:val="clear" w:color="auto" w:fill="F2F4F7"/>
          </w:tcPr>
          <w:p w14:paraId="606DC396" w14:textId="77777777" w:rsidR="000F1727" w:rsidRPr="00880107" w:rsidRDefault="00000000">
            <w:pPr>
              <w:rPr>
                <w:rFonts w:ascii="Arial" w:hAnsi="Arial" w:cs="Arial"/>
                <w:color w:val="auto"/>
              </w:rPr>
            </w:pPr>
            <w:r w:rsidRPr="00880107">
              <w:rPr>
                <w:rFonts w:ascii="Arial" w:hAnsi="Arial" w:cs="Arial"/>
                <w:color w:val="auto"/>
                <w:sz w:val="19"/>
              </w:rPr>
              <w:t>Buzzer</w:t>
            </w:r>
          </w:p>
        </w:tc>
        <w:tc>
          <w:tcPr>
            <w:tcW w:w="4860" w:type="dxa"/>
            <w:shd w:val="clear" w:color="auto" w:fill="F2F4F7"/>
          </w:tcPr>
          <w:p w14:paraId="6DF52C27" w14:textId="77777777" w:rsidR="000F1727" w:rsidRPr="00880107" w:rsidRDefault="00000000">
            <w:pPr>
              <w:rPr>
                <w:rFonts w:ascii="Arial" w:hAnsi="Arial" w:cs="Arial"/>
                <w:color w:val="auto"/>
              </w:rPr>
            </w:pPr>
            <w:r w:rsidRPr="00880107">
              <w:rPr>
                <w:rFonts w:ascii="Arial" w:hAnsi="Arial" w:cs="Arial"/>
                <w:color w:val="auto"/>
                <w:sz w:val="19"/>
              </w:rPr>
              <w:t>Salida de alerta sonora.</w:t>
            </w:r>
          </w:p>
        </w:tc>
      </w:tr>
    </w:tbl>
    <w:p w14:paraId="66C2E07B" w14:textId="77777777" w:rsidR="000F1727" w:rsidRPr="00880107" w:rsidRDefault="00000000">
      <w:pPr>
        <w:pStyle w:val="Ttulo2"/>
        <w:rPr>
          <w:rFonts w:ascii="Arial" w:hAnsi="Arial" w:cs="Arial"/>
          <w:color w:val="auto"/>
        </w:rPr>
      </w:pPr>
      <w:r w:rsidRPr="00880107">
        <w:rPr>
          <w:rFonts w:ascii="Arial" w:hAnsi="Arial" w:cs="Arial"/>
          <w:color w:val="auto"/>
        </w:rPr>
        <w:t>Anexo D. Lista de verificacion tecnica</w:t>
      </w:r>
    </w:p>
    <w:p w14:paraId="5D2ACE6F"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Confirmar que la fuente del motor no alimente directamente el pin de 5 V del Arduino.</w:t>
      </w:r>
    </w:p>
    <w:p w14:paraId="4E3E6CE9"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Unir GND de Arduino, L293D y fuente externa antes de activar el motor.</w:t>
      </w:r>
    </w:p>
    <w:p w14:paraId="4BE518C3"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Verificar que el mecanismo pueda moverse manualmente sin atorarse.</w:t>
      </w:r>
    </w:p>
    <w:p w14:paraId="2EF3BCD2"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Seleccionar Arduino UNO y el puerto COM correcto antes de cargar el firmware.</w:t>
      </w:r>
    </w:p>
    <w:p w14:paraId="579F7ECF"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Cerrar el Monitor Serial antes de conectar la interfaz Python al mismo puerto.</w:t>
      </w:r>
    </w:p>
    <w:p w14:paraId="1CD09FB9" w14:textId="77777777" w:rsidR="000F1727" w:rsidRPr="00880107" w:rsidRDefault="00000000">
      <w:pPr>
        <w:pStyle w:val="Listaconvietas"/>
        <w:spacing w:after="80"/>
        <w:ind w:left="720"/>
        <w:rPr>
          <w:rFonts w:ascii="Arial" w:hAnsi="Arial" w:cs="Arial"/>
          <w:color w:val="auto"/>
        </w:rPr>
      </w:pPr>
      <w:r w:rsidRPr="00880107">
        <w:rPr>
          <w:rFonts w:ascii="Arial" w:hAnsi="Arial" w:cs="Arial"/>
          <w:color w:val="auto"/>
        </w:rPr>
        <w:t>Detener el robot inmediatamente si el L293D o el motor se calientan de forma anormal.</w:t>
      </w:r>
    </w:p>
    <w:sectPr w:rsidR="000F1727" w:rsidRPr="00880107" w:rsidSect="00034616">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842CA" w14:textId="77777777" w:rsidR="003C08A3" w:rsidRDefault="003C08A3">
      <w:pPr>
        <w:spacing w:after="0" w:line="240" w:lineRule="auto"/>
      </w:pPr>
      <w:r>
        <w:separator/>
      </w:r>
    </w:p>
  </w:endnote>
  <w:endnote w:type="continuationSeparator" w:id="0">
    <w:p w14:paraId="4A9713FB" w14:textId="77777777" w:rsidR="003C08A3" w:rsidRDefault="003C0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6E61" w14:textId="29642B59" w:rsidR="000F1727" w:rsidRDefault="000F1727">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96C92" w14:textId="77777777" w:rsidR="003C08A3" w:rsidRDefault="003C08A3">
      <w:pPr>
        <w:spacing w:after="0" w:line="240" w:lineRule="auto"/>
      </w:pPr>
      <w:r>
        <w:separator/>
      </w:r>
    </w:p>
  </w:footnote>
  <w:footnote w:type="continuationSeparator" w:id="0">
    <w:p w14:paraId="706DD6BE" w14:textId="77777777" w:rsidR="003C08A3" w:rsidRDefault="003C0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2580827">
    <w:abstractNumId w:val="8"/>
  </w:num>
  <w:num w:numId="2" w16cid:durableId="504825445">
    <w:abstractNumId w:val="6"/>
  </w:num>
  <w:num w:numId="3" w16cid:durableId="1598714298">
    <w:abstractNumId w:val="5"/>
  </w:num>
  <w:num w:numId="4" w16cid:durableId="1316833686">
    <w:abstractNumId w:val="4"/>
  </w:num>
  <w:num w:numId="5" w16cid:durableId="1692410645">
    <w:abstractNumId w:val="7"/>
  </w:num>
  <w:num w:numId="6" w16cid:durableId="639964393">
    <w:abstractNumId w:val="3"/>
  </w:num>
  <w:num w:numId="7" w16cid:durableId="499926701">
    <w:abstractNumId w:val="2"/>
  </w:num>
  <w:num w:numId="8" w16cid:durableId="882712815">
    <w:abstractNumId w:val="1"/>
  </w:num>
  <w:num w:numId="9" w16cid:durableId="1931084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727"/>
    <w:rsid w:val="0015074B"/>
    <w:rsid w:val="0029639D"/>
    <w:rsid w:val="00326F90"/>
    <w:rsid w:val="003C08A3"/>
    <w:rsid w:val="00880107"/>
    <w:rsid w:val="00AA1D8D"/>
    <w:rsid w:val="00B47730"/>
    <w:rsid w:val="00B74D00"/>
    <w:rsid w:val="00CB0664"/>
    <w:rsid w:val="00F260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13D48"/>
  <w14:defaultImageDpi w14:val="300"/>
  <w15:docId w15:val="{EC71CAB7-7B8A-422A-B37F-A01E479A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80"/>
    </w:pPr>
    <w:rPr>
      <w:rFonts w:ascii="Calibri" w:hAnsi="Calibri"/>
      <w:i/>
      <w:color w:val="5B6573"/>
      <w:sz w:val="18"/>
    </w:rPr>
  </w:style>
  <w:style w:type="table" w:styleId="Tablaconcuadrcula5oscura">
    <w:name w:val="Grid Table 5 Dark"/>
    <w:basedOn w:val="Tablanormal"/>
    <w:uiPriority w:val="50"/>
    <w:rsid w:val="008801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8801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2154</Words>
  <Characters>11851</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 Giovanni Meza Mendez</cp:lastModifiedBy>
  <cp:revision>3</cp:revision>
  <dcterms:created xsi:type="dcterms:W3CDTF">2013-12-23T23:15:00Z</dcterms:created>
  <dcterms:modified xsi:type="dcterms:W3CDTF">2026-06-18T00:19:00Z</dcterms:modified>
  <cp:category/>
</cp:coreProperties>
</file>